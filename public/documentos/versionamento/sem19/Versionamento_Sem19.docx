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ATIVIDADE PRÁTICA - FLUXOGRAMA DE MENSAGERIA</w:t>
      </w:r>
    </w:p>
    <w:p>
      <w:pPr>
        <w:jc w:val="center"/>
      </w:pPr>
      <w:r>
        <w:rPr>
          <w:rFonts w:ascii="Arial" w:hAnsi="Arial"/>
          <w:b/>
          <w:sz w:val="22"/>
        </w:rPr>
        <w:t>Back-End | Fundamentos de Mensageria, Kafka e Arquitetura Orientada a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Nome: __________________________________________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Turma: __________________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Data: ____ / ____ / ______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Valor: __________________</w:t>
            </w:r>
          </w:p>
        </w:tc>
      </w:tr>
    </w:tbl>
    <w:p/>
    <w:p>
      <w:pPr>
        <w:pStyle w:val="Heading1"/>
      </w:pPr>
      <w:r>
        <w:t>1. Objetivo da atividade</w:t>
      </w:r>
    </w:p>
    <w:p>
      <w:pPr>
        <w:pStyle w:val="ListBullet"/>
      </w:pPr>
      <w:r>
        <w:t>Representar visualmente, por meio de um fluxograma, como uma mensagem percorre uma arquitetura de mensageria.</w:t>
      </w:r>
    </w:p>
    <w:p>
      <w:pPr>
        <w:pStyle w:val="ListBullet"/>
      </w:pPr>
      <w:r>
        <w:t>Identificar Produtor, Broker, Tópico/Fila, Consumidores e eventos de negócio.</w:t>
      </w:r>
    </w:p>
    <w:p>
      <w:pPr>
        <w:pStyle w:val="ListBullet"/>
      </w:pPr>
      <w:r>
        <w:t>Compreender, de forma prática, onde aparecem streaming de dados e reprocessamento no Apache Kafka.</w:t>
      </w:r>
    </w:p>
    <w:p>
      <w:pPr>
        <w:pStyle w:val="Heading1"/>
      </w:pPr>
      <w:r>
        <w:t>2. Situação-problema</w:t>
      </w:r>
    </w:p>
    <w:p>
      <w:r>
        <w:rPr>
          <w:b/>
        </w:rPr>
        <w:t xml:space="preserve">Uma plataforma de e-commerce recebe muitos pedidos ao mesmo tempo. </w:t>
      </w:r>
      <w:r>
        <w:t>Quando um cliente confirma uma compra, o sistema precisa registrar o pedido, atualizar o estoque, iniciar o pagamento, enviar uma notificação ao cliente e registrar o evento para futuras análises. Para evitar que todo o sistema fique esperando uma resposta imediata de cada serviço, a empresa decide utilizar uma arquitetura orientada a eventos com um sistema de mensageria.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Evento central sugerido: PedidoCriado</w:t>
            </w:r>
          </w:p>
        </w:tc>
      </w:tr>
    </w:tbl>
    <w:p/>
    <w:p>
      <w:pPr>
        <w:pStyle w:val="Heading1"/>
      </w:pPr>
      <w:r>
        <w:t>3. Antes do fluxograma: identifique os elementos</w:t>
      </w:r>
    </w:p>
    <w:p>
      <w:r>
        <w:t>Preencha a tabela antes de desenhar. Use os conceitos trabalhados em aula: o Produtor publica o evento, o Broker recebe e distribui a mensagem e os Consumidores reagem ao evento.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Elemento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Resposta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Produtor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Evento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PedidoCriado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Broker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Apache Kafka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Tópico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Consumidores (mínimo 3)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4. Desafio principal - crie o fluxograma</w:t>
      </w:r>
    </w:p>
    <w:p>
      <w:r>
        <w:t>Crie um fluxograma mostrando o caminho completo da mensagem. Você pode desenhar à mão no caderno, em uma folha separada ou utilizar uma ferramenta digital indicada pelo professor.</w:t>
      </w:r>
    </w:p>
    <w:p>
      <w:r>
        <w:t>O seu fluxograma deve conter obrigatoriamente:</w:t>
      </w:r>
    </w:p>
    <w:p>
      <w:pPr>
        <w:pStyle w:val="ListBullet"/>
      </w:pPr>
      <w:r>
        <w:t>Cliente realizando a compra;</w:t>
      </w:r>
    </w:p>
    <w:p>
      <w:pPr>
        <w:pStyle w:val="ListBullet"/>
      </w:pPr>
      <w:r>
        <w:t>Serviço de Pedidos como origem do evento;</w:t>
      </w:r>
    </w:p>
    <w:p>
      <w:pPr>
        <w:pStyle w:val="ListBullet"/>
      </w:pPr>
      <w:r>
        <w:t>Evento PedidoCriado;</w:t>
      </w:r>
    </w:p>
    <w:p>
      <w:pPr>
        <w:pStyle w:val="ListBullet"/>
      </w:pPr>
      <w:r>
        <w:t>Apache Kafka como Broker;</w:t>
      </w:r>
    </w:p>
    <w:p>
      <w:pPr>
        <w:pStyle w:val="ListBullet"/>
      </w:pPr>
      <w:r>
        <w:t>Um tópico que armazena o evento;</w:t>
      </w:r>
    </w:p>
    <w:p>
      <w:pPr>
        <w:pStyle w:val="ListBullet"/>
      </w:pPr>
      <w:r>
        <w:t>Pelo menos três consumidores, por exemplo: Estoque, Pagamento e Notificação;</w:t>
      </w:r>
    </w:p>
    <w:p>
      <w:pPr>
        <w:pStyle w:val="ListBullet"/>
      </w:pPr>
      <w:r>
        <w:t>Setas indicando a direção do fluxo;</w:t>
      </w:r>
    </w:p>
    <w:p>
      <w:pPr>
        <w:pStyle w:val="ListBullet"/>
      </w:pPr>
      <w:r>
        <w:t>Uma indicação de que os eventos permanecem disponíveis no Kafka por um período definido;</w:t>
      </w:r>
    </w:p>
    <w:p>
      <w:pPr>
        <w:pStyle w:val="ListBullet"/>
      </w:pPr>
      <w:r>
        <w:t>Um exemplo de reprocessamento, mostrando um consumidor voltando a ler eventos antigos.</w:t>
      </w:r>
    </w:p>
    <w:p>
      <w:pPr>
        <w:pStyle w:val="Heading1"/>
      </w:pPr>
      <w:r>
        <w:t>5. Modelo visual de referência</w:t>
      </w:r>
    </w:p>
    <w:p>
      <w:pPr>
        <w:jc w:val="center"/>
      </w:pPr>
      <w:r>
        <w:rPr>
          <w:rFonts w:ascii="Consolas" w:hAnsi="Consolas"/>
          <w:b/>
          <w:sz w:val="20"/>
        </w:rPr>
        <w:t>Cliente</w:t>
        <w:br/>
        <w:t>↓</w:t>
        <w:br/>
        <w:t>Serviço de Pedidos</w:t>
        <w:br/>
        <w:t>↓</w:t>
        <w:br/>
        <w:t>Evento: PedidoCriado</w:t>
        <w:br/>
        <w:t>↓</w:t>
        <w:br/>
        <w:t>Apache Kafka</w:t>
        <w:br/>
        <w:t>↓</w:t>
        <w:br/>
        <w:t>Tópico: pedidos</w:t>
        <w:br/>
        <w:t>↙                 ↓                 ↘</w:t>
        <w:br/>
        <w:t>Estoque       Pagamento       Notificação</w:t>
      </w:r>
    </w:p>
    <w:p>
      <w:pPr>
        <w:jc w:val="center"/>
      </w:pPr>
      <w:r>
        <w:rPr>
          <w:b/>
        </w:rPr>
        <w:t>Histórico no tópico → consumidor pode voltar e ler novamente → REPROCESSAMENTO</w:t>
      </w:r>
    </w:p>
    <w:p>
      <w:pPr>
        <w:pStyle w:val="Heading1"/>
      </w:pPr>
      <w:r>
        <w:t>6. Parte especial - streaming e reprocessamento</w:t>
      </w:r>
    </w:p>
    <w:p>
      <w:r>
        <w:t>No mesmo fluxograma, acrescente uma pequena legenda explicando os dois conceitos: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Conceito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0"/>
              </w:rPr>
              <w:t>Como representar no fluxograma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Streaming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Mostre vários eventos chegando continuamente ao tópico: PedidoCriado 1, 2, 3, 4...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Reprocessamento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Desenhe uma seta de retorno de um consumidor para um ponto anterior do histórico do tópico.</w:t>
            </w:r>
          </w:p>
        </w:tc>
      </w:tr>
    </w:tbl>
    <w:p/>
    <w:p>
      <w:pPr>
        <w:pStyle w:val="Heading1"/>
      </w:pPr>
      <w:r>
        <w:t>7. Perguntas de análise</w:t>
      </w:r>
    </w:p>
    <w:p>
      <w:r>
        <w:rPr>
          <w:b/>
        </w:rPr>
        <w:t>1. Quem é o Produtor no seu fluxograma e qual evento ele publica?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2. Qual é a função do Kafka nesse fluxo?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3. Por que o serviço de Pedidos não precisa esperar o serviço de Notificação terminar?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4. Em qual parte do seu fluxograma ocorre o streaming?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5. Em qual parte aparece o reprocessamento?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6. Se o serviço de Notificação ficar fora do ar por alguns minutos, o que pode acontecer com as mensagens?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r>
        <w:rPr>
          <w:b/>
        </w:rPr>
        <w:t>7. Qual vantagem existe em manter um histórico dos eventos no Kafka?</w:t>
      </w:r>
    </w:p>
    <w:p>
      <w:r>
        <w:t>Resposta: __________________________________________________________________________</w:t>
      </w:r>
    </w:p>
    <w:p>
      <w:r>
        <w:t>___________________________________________________________________________________</w:t>
      </w:r>
    </w:p>
    <w:p>
      <w:pPr>
        <w:pStyle w:val="Heading1"/>
      </w:pPr>
      <w:r>
        <w:t>8. Entrega</w:t>
      </w:r>
    </w:p>
    <w:p>
      <w:pPr>
        <w:pStyle w:val="ListBullet"/>
      </w:pPr>
      <w:r>
        <w:t>Fluxograma completo e legível;</w:t>
      </w:r>
    </w:p>
    <w:p>
      <w:pPr>
        <w:pStyle w:val="ListBullet"/>
      </w:pPr>
      <w:r>
        <w:t>Tabela preenchida;</w:t>
      </w:r>
    </w:p>
    <w:p>
      <w:pPr>
        <w:pStyle w:val="ListBullet"/>
      </w:pPr>
      <w:r>
        <w:t>Respostas das sete perguntas;</w:t>
      </w:r>
    </w:p>
    <w:p>
      <w:pPr>
        <w:pStyle w:val="ListBullet"/>
      </w:pPr>
      <w:r>
        <w:t>O fluxograma deve utilizar setas, nomes dos componentes e pelo menos um exemplo de reprocessamento.</w:t>
      </w:r>
    </w:p>
    <w:p>
      <w:pPr>
        <w:pStyle w:val="Heading1"/>
      </w:pPr>
      <w:r>
        <w:t>9. Critérios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Critério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O que será observado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Pontos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Identificação dos elementos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Produtor, evento, broker, tópico e consumidores corretos.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Organização do fluxograma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Sequência lógica, setas e leitura clara.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Streaming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Representação de eventos chegando continuamente.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Reprocessamento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Representação da leitura de eventos antigos.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Análise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Respostas coerentes com os conceitos trabalhados.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2,0</w:t>
            </w:r>
          </w:p>
        </w:tc>
      </w:tr>
    </w:tbl>
    <w:p/>
    <w:p>
      <w:pPr>
        <w:jc w:val="center"/>
      </w:pPr>
      <w:r>
        <w:rPr>
          <w:b/>
          <w:sz w:val="24"/>
        </w:rPr>
        <w:t>Resumo para lembrar</w:t>
      </w:r>
    </w:p>
    <w:p>
      <w:pPr>
        <w:pStyle w:val="ListBullet"/>
      </w:pPr>
      <w:r>
        <w:t>Produtor = publica o evento.</w:t>
      </w:r>
    </w:p>
    <w:p>
      <w:pPr>
        <w:pStyle w:val="ListBullet"/>
      </w:pPr>
      <w:r>
        <w:t>Broker = recebe, organiza e distribui mensagens.</w:t>
      </w:r>
    </w:p>
    <w:p>
      <w:pPr>
        <w:pStyle w:val="ListBullet"/>
      </w:pPr>
      <w:r>
        <w:t>Consumidor = reage ao evento.</w:t>
      </w:r>
    </w:p>
    <w:p>
      <w:pPr>
        <w:pStyle w:val="ListBullet"/>
      </w:pPr>
      <w:r>
        <w:t>Streaming = eventos chegando e sendo processados continuamente.</w:t>
      </w:r>
    </w:p>
    <w:p>
      <w:pPr>
        <w:pStyle w:val="ListBullet"/>
      </w:pPr>
      <w:r>
        <w:t>Reprocessamento = leitura novamente de eventos que já estão no histórico.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