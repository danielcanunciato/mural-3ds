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1F4E79"/>
          <w:sz w:val="40"/>
        </w:rPr>
        <w:t>Roteiro para os Alunos</w:t>
      </w:r>
    </w:p>
    <w:p>
      <w:pPr>
        <w:jc w:val="center"/>
      </w:pPr>
      <w:r>
        <w:rPr>
          <w:rFonts w:ascii="Arial" w:hAnsi="Arial" w:eastAsia="Arial"/>
          <w:b/>
          <w:color w:val="555555"/>
          <w:sz w:val="23"/>
        </w:rPr>
        <w:t>Colaboração remota: Pull Request, Code Review e resolução de conflitos</w:t>
      </w:r>
    </w:p>
    <w:p>
      <w:pPr>
        <w:spacing w:after="40"/>
        <w:jc w:val="center"/>
      </w:pPr>
      <w:r>
        <w:rPr>
          <w:rFonts w:ascii="Arial" w:hAnsi="Arial"/>
          <w:b/>
          <w:sz w:val="21"/>
        </w:rPr>
        <w:t>Disciplina: Versionamento de Código</w:t>
      </w:r>
    </w:p>
    <w:p>
      <w:pPr>
        <w:spacing w:before="0"/>
        <w:jc w:val="center"/>
      </w:pPr>
      <w:r>
        <w:rPr>
          <w:rFonts w:ascii="Arial" w:hAnsi="Arial" w:eastAsia="Arial"/>
          <w:color w:val="777777"/>
          <w:sz w:val="17"/>
        </w:rPr>
        <w:t>Material-base: SISANO2C5B3S17A1, SISANO2C5B3S17A2 e SISANO2C5B3S17A3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1F4E79"/>
                <w:sz w:val="21"/>
              </w:rPr>
              <w:t xml:space="preserve">Observação: </w:t>
            </w:r>
            <w:r>
              <w:rPr>
                <w:rFonts w:ascii="Arial" w:hAnsi="Arial" w:eastAsia="Arial"/>
                <w:color w:val="1F1F1F"/>
                <w:sz w:val="21"/>
              </w:rPr>
              <w:t>Os materiais enviados estão identificados como Semana 17. Este roteiro acompanha essa sequência de conteúdos.</w:t>
            </w:r>
          </w:p>
        </w:tc>
      </w:tr>
    </w:tbl>
    <w:p/>
    <w:p>
      <w:pPr>
        <w:pStyle w:val="Heading1"/>
      </w:pPr>
      <w:r>
        <w:t>1. O que você vai aprender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Como colaborar em um projeto sem alterar diretamente o repositório principal.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 diferença entre fork, commit, push e Pull Request.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Como funciona um Code Review.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Como usar checklist para revisar código.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Como escrever comentários construtivos.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Como analisar e resolver um conflito de merge preservando funcionalidades.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Por que commits e decisões técnicas precisam ser bem documentados.</w:t>
      </w:r>
    </w:p>
    <w:p>
      <w:pPr>
        <w:pStyle w:val="Heading1"/>
      </w:pPr>
      <w:r>
        <w:t>2. Resumo dos conceitos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38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Conceito</w:t>
            </w:r>
          </w:p>
        </w:tc>
        <w:tc>
          <w:tcPr>
            <w:tcW w:type="dxa" w:w="65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Explicação simples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Workflow colaborativo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Organiza como as mudanças são feitas, revisadas e integradas ao projeto.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Fork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Cópia de um repositório para você trabalhar sem alterar o original.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Commit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Registro de uma alteração feita no código.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Push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Envia os commits do computador para o repositório remoto.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Pull Request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Pedido para que suas alterações sejam revisadas antes de entrarem no projeto principal.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Code Review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Revisão do código para verificar qualidade, padrões, erros e possíveis melhorias.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Checklist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Lista de itens que ajuda a revisar o código de forma organizada.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Conflito de merge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Situação em que mudanças precisam ser analisadas e conciliadas antes da integração.</w:t>
            </w:r>
          </w:p>
        </w:tc>
      </w:tr>
    </w:tbl>
    <w:p/>
    <w:p>
      <w:pPr>
        <w:pStyle w:val="Heading1"/>
      </w:pPr>
      <w:r>
        <w:t>3. Fluxo de colaboração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1.  Faça um fork do projeto principal.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2.  Crie uma branch para sua alteração.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3.  Implemente a melhoria ou correção.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4.  Registre a mudança com um commit claro.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5.  Faça push para enviar os commits ao repositório remoto.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6.  Abra uma Pull Request.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7.  Aguarde/revise os comentários do Code Review.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8.  Depois da aprovação, a alteração pode ser integrada ao projeto principal.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22222"/>
                <w:sz w:val="18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git commit -m "Mensagem clara"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git push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1F4E79"/>
                <w:sz w:val="21"/>
              </w:rPr>
              <w:t xml:space="preserve">Memorize: </w:t>
            </w:r>
            <w:r>
              <w:rPr>
                <w:rFonts w:ascii="Arial" w:hAnsi="Arial" w:eastAsia="Arial"/>
                <w:color w:val="1F1F1F"/>
                <w:sz w:val="21"/>
              </w:rPr>
              <w:t>Fork = cópia | Commit = registro | Push = envio | Pull Request = pedido de revisão | Code Review = revisão do código</w:t>
            </w:r>
          </w:p>
        </w:tc>
      </w:tr>
    </w:tbl>
    <w:p/>
    <w:p>
      <w:pPr>
        <w:pStyle w:val="Heading1"/>
      </w:pPr>
      <w:r>
        <w:t>4. Atividade de Code Review</w:t>
      </w:r>
    </w:p>
    <w:p>
      <w:r>
        <w:rPr>
          <w:b/>
        </w:rPr>
        <w:t>Analise o código: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22222"/>
                <w:sz w:val="18"/>
              </w:rPr>
              <w:t>notas = [7, 8, 6, 10, 5]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s = 0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for i in range(0, len(notas)):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 xml:space="preserve">    s = s + notas[i]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media = s / len(notas)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print("Média final:", media)</w:t>
            </w:r>
          </w:p>
        </w:tc>
      </w:tr>
    </w:tbl>
    <w:p/>
    <w:p>
      <w:pPr>
        <w:pStyle w:val="Heading2"/>
      </w:pPr>
      <w:r>
        <w:t>Checklist de revisão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 código funciona para o exemplo apresentado?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Ele resolve o problema proposto?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As variáveis possuem nomes claros?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 código é fácil de entender?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Ele pode ser simplificado?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 que acontece se a lista estiver vazia?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Há tratamento de erros?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Existe validação de entrada?</w:t>
      </w:r>
    </w:p>
    <w:p>
      <w:pPr>
        <w:pStyle w:val="Heading2"/>
      </w:pPr>
      <w:r>
        <w:t>Como escrever um comentário construtivo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1F4E79"/>
                <w:sz w:val="21"/>
              </w:rPr>
              <w:t xml:space="preserve">Evite: </w:t>
            </w:r>
            <w:r>
              <w:rPr>
                <w:rFonts w:ascii="Arial" w:hAnsi="Arial" w:eastAsia="Arial"/>
                <w:color w:val="1F1F1F"/>
                <w:sz w:val="21"/>
              </w:rPr>
              <w:t>“Isso está errado.”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1F4E79"/>
                <w:sz w:val="21"/>
              </w:rPr>
              <w:t xml:space="preserve">Prefira: </w:t>
            </w:r>
            <w:r>
              <w:rPr>
                <w:rFonts w:ascii="Arial" w:hAnsi="Arial" w:eastAsia="Arial"/>
                <w:color w:val="1F1F1F"/>
                <w:sz w:val="21"/>
              </w:rPr>
              <w:t>“Sugestão: renomear a variável para deixar mais claro o que ela representa, pois isso facilita a leitura do código.”</w:t>
            </w:r>
          </w:p>
        </w:tc>
      </w:tr>
    </w:tbl>
    <w:p/>
    <w:p>
      <w:r>
        <w:t>Sua tarefa: escreva um comentário de revisão que seja objetivo, explique o motivo da sugestão e evite tom pessoal.</w:t>
      </w:r>
    </w:p>
    <w:p>
      <w:pPr>
        <w:pStyle w:val="Heading1"/>
      </w:pPr>
      <w:r>
        <w:t>5. Atividade de resolução de conflito</w:t>
      </w:r>
    </w:p>
    <w:p>
      <w:pPr>
        <w:keepNext/>
      </w:pPr>
      <w:r>
        <w:rPr>
          <w:b/>
        </w:rPr>
        <w:t>Código original: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22222"/>
                <w:sz w:val="18"/>
              </w:rPr>
              <w:t>def calcular_total(valor, taxa):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 xml:space="preserve">    return valor + (valor * taxa)</w:t>
            </w:r>
          </w:p>
        </w:tc>
      </w:tr>
    </w:tbl>
    <w:p/>
    <w:p>
      <w:pPr>
        <w:keepNext/>
      </w:pPr>
      <w:r>
        <w:rPr>
          <w:b/>
        </w:rPr>
        <w:t>Versão do Desenvolvedor 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22222"/>
                <w:sz w:val="18"/>
              </w:rPr>
              <w:t>def calcular_total(valor, taxa):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 xml:space="preserve">    total = valor + (valor * taxa)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 xml:space="preserve">    print("Total calculado:", total)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 xml:space="preserve">    return total</w:t>
            </w:r>
          </w:p>
        </w:tc>
      </w:tr>
    </w:tbl>
    <w:p/>
    <w:p>
      <w:pPr>
        <w:keepNext/>
      </w:pPr>
      <w:r>
        <w:rPr>
          <w:b/>
        </w:rPr>
        <w:t>Versão do Desenvolvedor 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22222"/>
                <w:sz w:val="18"/>
              </w:rPr>
              <w:t>def calcular_total(valor, taxa):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 xml:space="preserve">    if valor &lt; 0: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 xml:space="preserve">        return 0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 xml:space="preserve">    return valor + (valor * taxa)</w:t>
            </w:r>
          </w:p>
        </w:tc>
      </w:tr>
    </w:tbl>
    <w:p/>
    <w:p>
      <w:pPr>
        <w:pStyle w:val="Heading2"/>
      </w:pPr>
      <w:r>
        <w:t>O que você deve fazer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1.  Explique o que o Desenvolvedor A adicionou.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2.  Explique o que o Desenvolvedor B adicionou.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3.  Responda: escolher apenas uma das versões faria perder alguma funcionalidade?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4.  Crie uma versão final que preserve as duas melhorias.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5.  Escreva uma justificativa técnica.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6.  Sugira uma mensagem de commit.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7.  Escreva um comentário de Pull Request explicando a decisão.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8.  Explique por que um histórico claro facilita o trabalho da equipe.</w:t>
      </w:r>
    </w:p>
    <w:p>
      <w:pPr>
        <w:pStyle w:val="Heading1"/>
      </w:pPr>
      <w:r>
        <w:t>6. Modelo de organização da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38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Parte</w:t>
            </w:r>
          </w:p>
        </w:tc>
        <w:tc>
          <w:tcPr>
            <w:tcW w:type="dxa" w:w="65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O que registrar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1. Código final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A versão final depois da resolução do conflito.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2. Justificativa técnica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Por que a solução escolhida preserva as funcionalidades importantes.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3. Resolução do conflito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Como você analisou as duas versões e chegou à solução.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4. Commit sugerido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Uma mensagem curta e clara descrevendo a alteração.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5. Comentário de PR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Explicação construtiva da decisão tomada.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6. Reflexão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sz w:val="18"/>
              </w:rPr>
              <w:t>Por que conflitos fazem parte da colaboração e como checklist e histórico ajudam o projeto.</w:t>
            </w:r>
          </w:p>
        </w:tc>
      </w:tr>
    </w:tbl>
    <w:p/>
    <w:p>
      <w:pPr>
        <w:pStyle w:val="Heading1"/>
      </w:pPr>
      <w:r>
        <w:t>7. Checklist antes de entregar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 código final está funcional?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As duas melhorias foram consideradas?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 justificativa técnica está clara?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 mensagem de commit descreve bem a mudança?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 comentário de Pull Request é respeitoso e objetivo?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 reflexão sobre o histórico está consistente?</w:t>
      </w:r>
    </w:p>
    <w:p>
      <w:pPr>
        <w:pStyle w:val="Heading1"/>
      </w:pPr>
      <w:r>
        <w:t>8. Revisão rápida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1.  O que é um fork?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2.  Qual é a função do push?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3.  Para que serve uma Pull Request?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4.  Cite dois pontos que devem ser analisados em um Code Review.</w:t>
      </w:r>
    </w:p>
    <w:p>
      <w:pPr>
        <w:spacing w:after="40"/>
        <w:ind w:left="85" w:hanging="85"/>
      </w:pPr>
      <w:r>
        <w:rPr>
          <w:rFonts w:ascii="Arial" w:hAnsi="Arial" w:eastAsia="Arial"/>
          <w:sz w:val="21"/>
        </w:rPr>
        <w:t>5.  Por que um conflito de merge não deve ser tratado como uma “falha” da equipe?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1F4E79"/>
                <w:sz w:val="21"/>
              </w:rPr>
              <w:t xml:space="preserve">Ideia principal: </w:t>
            </w:r>
            <w:r>
              <w:rPr>
                <w:rFonts w:ascii="Arial" w:hAnsi="Arial" w:eastAsia="Arial"/>
                <w:color w:val="1F1F1F"/>
                <w:sz w:val="21"/>
              </w:rPr>
              <w:t>Em projetos colaborativos, qualidade não depende apenas de escrever código. Também depende de revisar, comunicar, documentar e integrar mudanças de forma organizada.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666666"/>
        <w:sz w:val="16"/>
      </w:rPr>
      <w:t>Versionamento de Código | Semana 17</w:t>
    </w:r>
  </w:p>
  <w:p>
    <w:pPr>
      <w:jc w:val="right"/>
    </w:pPr>
    <w:r>
      <w:rPr>
        <w:rFonts w:ascii="Arial" w:hAnsi="Arial" w:eastAsia="Arial"/>
        <w:color w:val="666666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83" w:right="283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