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80"/>
        <w:jc w:val="center"/>
      </w:pPr>
      <w:r>
        <w:rPr>
          <w:rFonts w:ascii="Aptos Display" w:hAnsi="Aptos Display"/>
          <w:b/>
          <w:color w:val="17365D"/>
          <w:sz w:val="48"/>
        </w:rPr>
        <w:t>Roteiro do Aluno</w:t>
      </w:r>
    </w:p>
    <w:p>
      <w:pPr>
        <w:spacing w:after="200"/>
        <w:jc w:val="center"/>
      </w:pPr>
      <w:r>
        <w:rPr>
          <w:rFonts w:ascii="Aptos" w:hAnsi="Aptos"/>
          <w:b/>
          <w:color w:val="ED7D31"/>
          <w:sz w:val="28"/>
        </w:rPr>
        <w:t>Semana 18 - Tags, SemVer e changelog</w:t>
      </w:r>
    </w:p>
    <w:p>
      <w:pPr>
        <w:spacing w:after="480"/>
        <w:jc w:val="center"/>
      </w:pPr>
      <w:r>
        <w:rPr>
          <w:rFonts w:ascii="Aptos" w:hAnsi="Aptos"/>
          <w:b/>
          <w:i w:val="0"/>
          <w:color w:val="2F75B5"/>
          <w:sz w:val="24"/>
        </w:rPr>
        <w:t>Semana 18 - Versionamento de Código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>Aula 1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Git tags e releases</w:t>
            </w:r>
          </w:p>
        </w:tc>
        <w:tc>
          <w:tcPr>
            <w:tcW w:type="dxa" w:w="3360"/>
            <w:shd w:fill="FCE4D6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>Aula 2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Versionamento semantico</w:t>
            </w:r>
          </w:p>
        </w:tc>
        <w:tc>
          <w:tcPr>
            <w:tcW w:type="dxa" w:w="3360"/>
            <w:shd w:fill="D9EAF7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>Aula 3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Changelog de release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Aptos" w:hAnsi="Aptos"/>
          <w:b w:val="0"/>
          <w:i/>
          <w:color w:val="666666"/>
          <w:sz w:val="19"/>
        </w:rPr>
        <w:t>Material organizado a partir dos conteúdos enviados para a Semana 18.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1. Visão geral da Semana 18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 xml:space="preserve">A Semana 18 organiza o versionamento em tres ideias conectadas: </w:t>
      </w:r>
      <w:r>
        <w:rPr>
          <w:rFonts w:ascii="Aptos" w:hAnsi="Aptos"/>
          <w:b/>
          <w:i w:val="0"/>
          <w:color w:val="222222"/>
          <w:sz w:val="21"/>
        </w:rPr>
        <w:t>marcar uma versão estável</w:t>
      </w:r>
      <w:r>
        <w:rPr>
          <w:rFonts w:ascii="Aptos" w:hAnsi="Aptos"/>
          <w:b w:val="0"/>
          <w:i w:val="0"/>
          <w:color w:val="222222"/>
          <w:sz w:val="21"/>
        </w:rPr>
        <w:t xml:space="preserve"> com tags, </w:t>
      </w:r>
      <w:r>
        <w:rPr>
          <w:rFonts w:ascii="Aptos" w:hAnsi="Aptos"/>
          <w:b/>
          <w:i w:val="0"/>
          <w:color w:val="222222"/>
          <w:sz w:val="21"/>
        </w:rPr>
        <w:t>comunicar o tipo de mudança</w:t>
      </w:r>
      <w:r>
        <w:rPr>
          <w:rFonts w:ascii="Aptos" w:hAnsi="Aptos"/>
          <w:b w:val="0"/>
          <w:i w:val="0"/>
          <w:color w:val="222222"/>
          <w:sz w:val="21"/>
        </w:rPr>
        <w:t xml:space="preserve"> com versionamento semantico e </w:t>
      </w:r>
      <w:r>
        <w:rPr>
          <w:rFonts w:ascii="Aptos" w:hAnsi="Aptos"/>
          <w:b/>
          <w:i w:val="0"/>
          <w:color w:val="222222"/>
          <w:sz w:val="21"/>
        </w:rPr>
        <w:t>documentar o que mudou</w:t>
      </w:r>
      <w:r>
        <w:rPr>
          <w:rFonts w:ascii="Aptos" w:hAnsi="Aptos"/>
          <w:b w:val="0"/>
          <w:i w:val="0"/>
          <w:color w:val="222222"/>
          <w:sz w:val="21"/>
        </w:rPr>
        <w:t xml:space="preserve"> por meio de um changelog.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Aula</w:t>
            </w:r>
          </w:p>
        </w:tc>
        <w:tc>
          <w:tcPr>
            <w:tcW w:type="dxa" w:w="33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 central</w:t>
            </w:r>
          </w:p>
        </w:tc>
        <w:tc>
          <w:tcPr>
            <w:tcW w:type="dxa" w:w="54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Pergunta-chave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Git tag, release e rollback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Como marcar um commit que representa uma versão estável?</w:t>
            </w:r>
          </w:p>
        </w:tc>
      </w:tr>
      <w:tr>
        <w:tc>
          <w:tcPr>
            <w:tcW w:type="dxa" w:w="720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312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SemVer: MAJOR.MINOR.PATCH</w:t>
            </w:r>
          </w:p>
        </w:tc>
        <w:tc>
          <w:tcPr>
            <w:tcW w:type="dxa" w:w="5472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Qual número da versão deve mudar conforme o impacto da alteração?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Changelog de release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Como transformar o histórico de commits em uma comunicação clara da versão?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65D"/>
                <w:sz w:val="21"/>
              </w:rPr>
              <w:t xml:space="preserve">Ideia principal: </w:t>
            </w:r>
            <w:r>
              <w:rPr>
                <w:rFonts w:ascii="Aptos" w:hAnsi="Aptos"/>
                <w:b w:val="0"/>
                <w:i w:val="0"/>
                <w:color w:val="222222"/>
                <w:sz w:val="21"/>
              </w:rPr>
              <w:t>Commit registra uma alteração; tag marca um ponto do histórico; release representa uma versão pronta; SemVer informa o impacto da mudança; changelog explica o que mudou para pessoas.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2. Objetivos de aprendizagem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Compreender o que e uma release e por que pontos estáveis precisam ser identificados.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Diferenciar branch de tag e reconhecer que a branch evolui enquanto a tag permanece fixa.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Criar e listar tags lightweight e annotated, entendendo quando cada uma e mais adequada.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Entender o envio de tags ao repositório remoto e a utilidade das tags em cenarios de rollback.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Aplicar o padrão MAJOR.MINOR.PATCH para classificar correção, nova funcionalidade compatível e mudança incompatível.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Organizar um changelog a partir de mensagens de commit classificadas em categorias.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Relacionar padronização de commits, SemVer, tags e changelog como partes do processo de release.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3. Sequencia conceitual da semana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commits -&gt; escolha de um ponto estável -&gt; git tag -&gt; número da versão (SemVer)</w:t>
              <w:br/>
            </w:r>
            <w:r>
              <w:rPr>
                <w:rFonts w:ascii="Consolas" w:hAnsi="Consolas"/>
                <w:color w:val="1F1F1F"/>
                <w:sz w:val="18"/>
              </w:rPr>
              <w:t xml:space="preserve">       -&gt; publicação/release -&gt; changelog -&gt; comunicação para equipe e usuários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ED7D31"/>
                <w:sz w:val="21"/>
              </w:rPr>
              <w:t xml:space="preserve">Para lembrar: </w:t>
            </w:r>
            <w:r>
              <w:rPr>
                <w:rFonts w:ascii="Aptos" w:hAnsi="Aptos"/>
                <w:b w:val="0"/>
                <w:i w:val="0"/>
                <w:color w:val="222222"/>
                <w:sz w:val="21"/>
              </w:rPr>
              <w:t>Versionamento não e apenas "dar um número" ao sistema. E criar referencias, comunicar compatibilidade e registrar mudanças de forma organizada.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4. Antes de comecar: palavras-chave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Termo</w:t>
            </w:r>
          </w:p>
        </w:tc>
        <w:tc>
          <w:tcPr>
            <w:tcW w:type="dxa" w:w="748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 simples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Commit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Registro de uma alteração no projeto.</w:t>
            </w:r>
          </w:p>
        </w:tc>
      </w:tr>
      <w:tr>
        <w:tc>
          <w:tcPr>
            <w:tcW w:type="dxa" w:w="2016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Branch</w:t>
            </w:r>
          </w:p>
        </w:tc>
        <w:tc>
          <w:tcPr>
            <w:tcW w:type="dxa" w:w="7488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Linha de trabalho que pode continuar recebendo commits.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Tag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Marcação fixa em um commit específico.</w:t>
            </w:r>
          </w:p>
        </w:tc>
      </w:tr>
      <w:tr>
        <w:tc>
          <w:tcPr>
            <w:tcW w:type="dxa" w:w="2016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Release</w:t>
            </w:r>
          </w:p>
        </w:tc>
        <w:tc>
          <w:tcPr>
            <w:tcW w:type="dxa" w:w="7488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Versão estável preparada para uso, teste ou entrega.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Rollback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Voltar para uma versão anterior estável.</w:t>
            </w:r>
          </w:p>
        </w:tc>
      </w:tr>
      <w:tr>
        <w:tc>
          <w:tcPr>
            <w:tcW w:type="dxa" w:w="2016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SemVer</w:t>
            </w:r>
          </w:p>
        </w:tc>
        <w:tc>
          <w:tcPr>
            <w:tcW w:type="dxa" w:w="7488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Padrão de numeração MAJOR.MINOR.PATCH.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Changelog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Documento que organiza e explica as mudanças de uma versão.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5. Aula 1 - Git tags e releases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 xml:space="preserve">Imagine que o sistema funcionava ontem e hoje uma nova alteração causou erro. Se o projeto recebeu muitos commits, encontrar a versão estável pode ser difícil. A </w:t>
      </w:r>
      <w:r>
        <w:rPr>
          <w:rFonts w:ascii="Aptos" w:hAnsi="Aptos"/>
          <w:b/>
          <w:i w:val="0"/>
          <w:color w:val="17365D"/>
          <w:sz w:val="21"/>
        </w:rPr>
        <w:t>tag</w:t>
      </w:r>
      <w:r>
        <w:rPr>
          <w:rFonts w:ascii="Aptos" w:hAnsi="Aptos"/>
          <w:b w:val="0"/>
          <w:i w:val="0"/>
          <w:color w:val="222222"/>
          <w:sz w:val="21"/>
        </w:rPr>
        <w:t xml:space="preserve"> resolve esse problema ao marcar um commit específico.</w:t>
      </w: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5.1 Tag x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Branch</w:t>
            </w:r>
          </w:p>
        </w:tc>
        <w:tc>
          <w:tcPr>
            <w:tcW w:type="dxa" w:w="47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Continua avancando quando novos commits sao adicionados.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Permanece apontando para o mesmo commit.</w:t>
            </w:r>
          </w:p>
        </w:tc>
      </w:tr>
      <w:tr>
        <w:tc>
          <w:tcPr>
            <w:tcW w:type="dxa" w:w="4752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Usada para desenvolver.</w:t>
            </w:r>
          </w:p>
        </w:tc>
        <w:tc>
          <w:tcPr>
            <w:tcW w:type="dxa" w:w="4752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Usada para marcar versões/pontos estáveis.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5.2 Dois tipos de tag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Lightweight</w:t>
            </w:r>
          </w:p>
        </w:tc>
        <w:tc>
          <w:tcPr>
            <w:tcW w:type="dxa" w:w="47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Annotated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Marcação simples.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Tag com metadados e mensagem.</w:t>
            </w:r>
          </w:p>
        </w:tc>
      </w:tr>
      <w:tr>
        <w:tc>
          <w:tcPr>
            <w:tcW w:type="dxa" w:w="4752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Boa para marcas rápidas/testes.</w:t>
            </w:r>
          </w:p>
        </w:tc>
        <w:tc>
          <w:tcPr>
            <w:tcW w:type="dxa" w:w="4752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Mais indicada para releases oficiais.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git tag v1.0-light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git tag -a v1.0 -m "Versão 1.0 estável"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5.3 Comandos que voce precisa reconhecer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git tag</w:t>
              <w:br/>
            </w:r>
            <w:r>
              <w:rPr>
                <w:rFonts w:ascii="Consolas" w:hAnsi="Consolas"/>
                <w:color w:val="1F1F1F"/>
                <w:sz w:val="18"/>
              </w:rPr>
              <w:t>git tag v1.0-light</w:t>
              <w:br/>
            </w:r>
            <w:r>
              <w:rPr>
                <w:rFonts w:ascii="Consolas" w:hAnsi="Consolas"/>
                <w:color w:val="1F1F1F"/>
                <w:sz w:val="18"/>
              </w:rPr>
              <w:t>git tag -a v1.0 -m "Versão 1.0 estável"</w:t>
              <w:br/>
            </w:r>
            <w:r>
              <w:rPr>
                <w:rFonts w:ascii="Consolas" w:hAnsi="Consolas"/>
                <w:color w:val="1F1F1F"/>
                <w:sz w:val="18"/>
              </w:rPr>
              <w:t>git push origin v1.0</w:t>
              <w:br/>
            </w:r>
            <w:r>
              <w:rPr>
                <w:rFonts w:ascii="Consolas" w:hAnsi="Consolas"/>
                <w:color w:val="1F1F1F"/>
                <w:sz w:val="18"/>
              </w:rPr>
              <w:t>git push origin --tags</w:t>
              <w:br/>
            </w:r>
            <w:r>
              <w:rPr>
                <w:rFonts w:ascii="Consolas" w:hAnsi="Consolas"/>
                <w:color w:val="1F1F1F"/>
                <w:sz w:val="18"/>
              </w:rPr>
              <w:t>git checkout v1.0</w:t>
              <w:br/>
            </w:r>
            <w:r>
              <w:rPr>
                <w:rFonts w:ascii="Consolas" w:hAnsi="Consolas"/>
                <w:color w:val="1F1F1F"/>
                <w:sz w:val="18"/>
              </w:rPr>
              <w:t>git checkout -b hotfix v1.0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ED7D31"/>
                <w:sz w:val="21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22222"/>
                <w:sz w:val="21"/>
              </w:rPr>
              <w:t>Criar uma tag no seu computador não significa que ela já apareceu no repositório remoto. E preciso enviar a tag com git push.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5.4 Para copiar no caderno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TAG = marcador fixo de um commit</w:t>
              <w:br/>
            </w:r>
            <w:r>
              <w:rPr>
                <w:rFonts w:ascii="Consolas" w:hAnsi="Consolas"/>
                <w:color w:val="1F1F1F"/>
                <w:sz w:val="18"/>
              </w:rPr>
              <w:t>BRANCH = linha que continua evoluindo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Lightweight -&gt; tag simples</w:t>
              <w:br/>
            </w:r>
            <w:r>
              <w:rPr>
                <w:rFonts w:ascii="Consolas" w:hAnsi="Consolas"/>
                <w:color w:val="1F1F1F"/>
                <w:sz w:val="18"/>
              </w:rPr>
              <w:t>Annotated   -&gt; tag com autor/data/mensagem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Release oficial -&gt; prefira annotated tag</w:t>
              <w:br/>
            </w:r>
            <w:r>
              <w:rPr>
                <w:rFonts w:ascii="Consolas" w:hAnsi="Consolas"/>
                <w:color w:val="1F1F1F"/>
                <w:sz w:val="18"/>
              </w:rPr>
              <w:t>Rollback -&gt; voltar para uma versão estável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5.5 Prática guiada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Crie uma tag lightweight chamada v1.0-light.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Liste as tags existentes.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Crie uma tag annotated v1.0 com uma mensagem de versão estável.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4. </w:t>
      </w:r>
      <w:r>
        <w:rPr>
          <w:rFonts w:ascii="Aptos" w:hAnsi="Aptos"/>
          <w:b w:val="0"/>
          <w:i w:val="0"/>
          <w:color w:val="222222"/>
          <w:sz w:val="21"/>
        </w:rPr>
        <w:t>Liste novamente as tags.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5. </w:t>
      </w:r>
      <w:r>
        <w:rPr>
          <w:rFonts w:ascii="Aptos" w:hAnsi="Aptos"/>
          <w:b w:val="0"/>
          <w:i w:val="0"/>
          <w:color w:val="222222"/>
          <w:sz w:val="21"/>
        </w:rPr>
        <w:t>Simule o retorno para v1.0.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6. </w:t>
      </w:r>
      <w:r>
        <w:rPr>
          <w:rFonts w:ascii="Aptos" w:hAnsi="Aptos"/>
          <w:b w:val="0"/>
          <w:i w:val="0"/>
          <w:color w:val="222222"/>
          <w:sz w:val="21"/>
        </w:rPr>
        <w:t>Se fosse necessário corrigir algo, crie uma branch hotfix a partir de v1.0.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6. Aula 2 - Versionamento semantico (SemVer)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MAJOR.MINOR.PATCH</w:t>
              <w:br/>
            </w:r>
            <w:r>
              <w:rPr>
                <w:rFonts w:ascii="Consolas" w:hAnsi="Consolas"/>
                <w:color w:val="1F1F1F"/>
                <w:sz w:val="18"/>
              </w:rPr>
              <w:t xml:space="preserve">  1  .  2  .  3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MAJOR: mudança incompatível; pode quebrar sistemas que usam a versão anterior.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MINOR: nova funcionalidade compatível; adiciona recursos sem quebrar o que já existia.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PATCH: correção de bug; mantem compatibilidade.</w:t>
      </w: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6.1 Exemplo da API de descontos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>Versão inicial: 1.2.3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def calcular_desconto(valor, percentual):</w:t>
              <w:br/>
            </w:r>
            <w:r>
              <w:rPr>
                <w:rFonts w:ascii="Consolas" w:hAnsi="Consolas"/>
                <w:color w:val="1F1F1F"/>
                <w:sz w:val="18"/>
              </w:rPr>
              <w:t xml:space="preserve">    return valor - (valor * percentual / 100)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3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20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Qual parte muda?</w:t>
            </w:r>
          </w:p>
        </w:tc>
        <w:tc>
          <w:tcPr>
            <w:tcW w:type="dxa" w:w="31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Corrigir erro de arredondamento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PATCH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1.2.3 -&gt; 1.2.4</w:t>
            </w:r>
          </w:p>
        </w:tc>
      </w:tr>
      <w:tr>
        <w:tc>
          <w:tcPr>
            <w:tcW w:type="dxa" w:w="4320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Adicionar uma funcao compatível</w:t>
            </w:r>
          </w:p>
        </w:tc>
        <w:tc>
          <w:tcPr>
            <w:tcW w:type="dxa" w:w="2016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MINOR</w:t>
            </w:r>
          </w:p>
        </w:tc>
        <w:tc>
          <w:tcPr>
            <w:tcW w:type="dxa" w:w="3168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1.2.4 -&gt; 1.3.0</w:t>
            </w:r>
          </w:p>
        </w:tc>
      </w:tr>
      <w:tr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Exigir um novo parametro obrigatorio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MAJOR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1.3.0 -&gt; 2.0.0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6.2 Vejá a diferenca no código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# Nova funcao sem remover a antiga -&gt; compatível</w:t>
              <w:br/>
            </w:r>
            <w:r>
              <w:rPr>
                <w:rFonts w:ascii="Consolas" w:hAnsi="Consolas"/>
                <w:color w:val="1F1F1F"/>
                <w:sz w:val="18"/>
              </w:rPr>
              <w:t>def calcular_desconto_fixo(valor, desconto):</w:t>
              <w:br/>
            </w:r>
            <w:r>
              <w:rPr>
                <w:rFonts w:ascii="Consolas" w:hAnsi="Consolas"/>
                <w:color w:val="1F1F1F"/>
                <w:sz w:val="18"/>
              </w:rPr>
              <w:t xml:space="preserve">    return valor - desconto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# Funcao antiga agora exige mais um parametro -&gt; pode quebrar código antigo</w:t>
              <w:br/>
            </w:r>
            <w:r>
              <w:rPr>
                <w:rFonts w:ascii="Consolas" w:hAnsi="Consolas"/>
                <w:color w:val="1F1F1F"/>
                <w:sz w:val="18"/>
              </w:rPr>
              <w:t>def calcular_desconto(valor, percentual, imposto):</w:t>
              <w:br/>
            </w:r>
            <w:r>
              <w:rPr>
                <w:rFonts w:ascii="Consolas" w:hAnsi="Consolas"/>
                <w:color w:val="1F1F1F"/>
                <w:sz w:val="18"/>
              </w:rPr>
              <w:t xml:space="preserve">    return valor - (valor * percentual / 100) + imposto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6.3 Pergunta-chave para decidir a versão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65D"/>
                <w:sz w:val="21"/>
              </w:rPr>
              <w:t xml:space="preserve">Pergunte: </w:t>
            </w:r>
            <w:r>
              <w:rPr>
                <w:rFonts w:ascii="Aptos" w:hAnsi="Aptos"/>
                <w:b w:val="0"/>
                <w:i w:val="0"/>
                <w:color w:val="222222"/>
                <w:sz w:val="21"/>
              </w:rPr>
              <w:t>"Quem usa a versão antiga precisa mudar o próprio código para continuar funcionando?" Se sim, existe forte indicio de quebra de compatibilidade e de alteração MAJOR.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6.4 Para copiar no caderno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PATCH = correção de bug</w:t>
              <w:br/>
            </w:r>
            <w:r>
              <w:rPr>
                <w:rFonts w:ascii="Consolas" w:hAnsi="Consolas"/>
                <w:color w:val="1F1F1F"/>
                <w:sz w:val="18"/>
              </w:rPr>
              <w:t>MINOR = nova funcionalidade compatível</w:t>
              <w:br/>
            </w:r>
            <w:r>
              <w:rPr>
                <w:rFonts w:ascii="Consolas" w:hAnsi="Consolas"/>
                <w:color w:val="1F1F1F"/>
                <w:sz w:val="18"/>
              </w:rPr>
              <w:t>MAJOR = mudança que quebra compatibilidade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1.2.3 -&gt; 1.2.4 -&gt; 1.3.0 -&gt; 2.0.0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6.5 Desafio rápido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O sistema esta em 3.1.4 e apenas corrige um texto exibido incorretamente. Qual seria a nova versão?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O sistema esta em 3.1.4 e ganha uma nova opção de exportação sem remover nada. Qual seria a nova versão?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O sistema esta em 3.1.4 e remove uma funcao usada por outras aplicações. Qual seria a nova versão?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7. Aula 3 - Construindo um changelog de release</w:t>
      </w:r>
    </w:p>
    <w:p>
      <w:r>
        <w:rPr>
          <w:rFonts w:ascii="Aptos" w:hAnsi="Aptos"/>
          <w:b w:val="0"/>
          <w:i w:val="0"/>
          <w:color w:val="222222"/>
          <w:sz w:val="21"/>
        </w:rPr>
        <w:t>O changelog serve para transformar o histórico tecnico do projeto em uma lista organizada do que mudou em cada versão.</w:t>
      </w: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7.1 Histórico da atividade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feat: adiciona calculo de imposto</w:t>
              <w:br/>
            </w:r>
            <w:r>
              <w:rPr>
                <w:rFonts w:ascii="Consolas" w:hAnsi="Consolas"/>
                <w:color w:val="1F1F1F"/>
                <w:sz w:val="18"/>
              </w:rPr>
              <w:t>fix: corrige erro de arredondamento</w:t>
              <w:br/>
            </w:r>
            <w:r>
              <w:rPr>
                <w:rFonts w:ascii="Consolas" w:hAnsi="Consolas"/>
                <w:color w:val="1F1F1F"/>
                <w:sz w:val="18"/>
              </w:rPr>
              <w:t>feat: adiciona exportação em PDF</w:t>
              <w:br/>
            </w:r>
            <w:r>
              <w:rPr>
                <w:rFonts w:ascii="Consolas" w:hAnsi="Consolas"/>
                <w:color w:val="1F1F1F"/>
                <w:sz w:val="18"/>
              </w:rPr>
              <w:t>docs: atualiza README</w:t>
              <w:br/>
            </w:r>
            <w:r>
              <w:rPr>
                <w:rFonts w:ascii="Consolas" w:hAnsi="Consolas"/>
                <w:color w:val="1F1F1F"/>
                <w:sz w:val="18"/>
              </w:rPr>
              <w:t>refactor: melhora organização do código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7.2 O que significam os prefixos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Prefixo</w:t>
            </w:r>
          </w:p>
        </w:tc>
        <w:tc>
          <w:tcPr>
            <w:tcW w:type="dxa" w:w="734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Categoria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feat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Nova funcionalidade / Feature</w:t>
            </w:r>
          </w:p>
        </w:tc>
      </w:tr>
      <w:tr>
        <w:tc>
          <w:tcPr>
            <w:tcW w:type="dxa" w:w="2160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fix</w:t>
            </w:r>
          </w:p>
        </w:tc>
        <w:tc>
          <w:tcPr>
            <w:tcW w:type="dxa" w:w="7344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Correção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refactor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Melhoria interna / reorganização de código</w:t>
            </w:r>
          </w:p>
        </w:tc>
      </w:tr>
      <w:tr>
        <w:tc>
          <w:tcPr>
            <w:tcW w:type="dxa" w:w="2160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docs</w:t>
            </w:r>
          </w:p>
        </w:tc>
        <w:tc>
          <w:tcPr>
            <w:tcW w:type="dxa" w:w="7344"/>
            <w:shd w:fill="FAFA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Documentação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7.3 Estrutura do changelog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## v1.3.0 - Data da release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Features</w:t>
              <w:br/>
            </w:r>
            <w:r>
              <w:rPr>
                <w:rFonts w:ascii="Consolas" w:hAnsi="Consolas"/>
                <w:color w:val="1F1F1F"/>
                <w:sz w:val="18"/>
              </w:rPr>
              <w:t>- ...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Correções</w:t>
              <w:br/>
            </w:r>
            <w:r>
              <w:rPr>
                <w:rFonts w:ascii="Consolas" w:hAnsi="Consolas"/>
                <w:color w:val="1F1F1F"/>
                <w:sz w:val="18"/>
              </w:rPr>
              <w:t>- ...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Melhorias internas</w:t>
              <w:br/>
            </w:r>
            <w:r>
              <w:rPr>
                <w:rFonts w:ascii="Consolas" w:hAnsi="Consolas"/>
                <w:color w:val="1F1F1F"/>
                <w:sz w:val="18"/>
              </w:rPr>
              <w:t>- ...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Documentação</w:t>
              <w:br/>
            </w:r>
            <w:r>
              <w:rPr>
                <w:rFonts w:ascii="Consolas" w:hAnsi="Consolas"/>
                <w:color w:val="1F1F1F"/>
                <w:sz w:val="18"/>
              </w:rPr>
              <w:t>- ...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7.4 Exemplo preenchido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## v1.3.0 - Data da release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Features</w:t>
              <w:br/>
            </w:r>
            <w:r>
              <w:rPr>
                <w:rFonts w:ascii="Consolas" w:hAnsi="Consolas"/>
                <w:color w:val="1F1F1F"/>
                <w:sz w:val="18"/>
              </w:rPr>
              <w:t>- Adiciona calculo de imposto.</w:t>
              <w:br/>
            </w:r>
            <w:r>
              <w:rPr>
                <w:rFonts w:ascii="Consolas" w:hAnsi="Consolas"/>
                <w:color w:val="1F1F1F"/>
                <w:sz w:val="18"/>
              </w:rPr>
              <w:t>- Adiciona exportação em PDF.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Correções</w:t>
              <w:br/>
            </w:r>
            <w:r>
              <w:rPr>
                <w:rFonts w:ascii="Consolas" w:hAnsi="Consolas"/>
                <w:color w:val="1F1F1F"/>
                <w:sz w:val="18"/>
              </w:rPr>
              <w:t>- Corrige erro de arredondamento.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Melhorias internas</w:t>
              <w:br/>
            </w:r>
            <w:r>
              <w:rPr>
                <w:rFonts w:ascii="Consolas" w:hAnsi="Consolas"/>
                <w:color w:val="1F1F1F"/>
                <w:sz w:val="18"/>
              </w:rPr>
              <w:t>- Melhora organização do código.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### Documentação</w:t>
              <w:br/>
            </w:r>
            <w:r>
              <w:rPr>
                <w:rFonts w:ascii="Consolas" w:hAnsi="Consolas"/>
                <w:color w:val="1F1F1F"/>
                <w:sz w:val="18"/>
              </w:rPr>
              <w:t>- Atualiza README.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7.5 Para copiar no caderno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CHANGELOG = o que mudou em cada versão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feat -&gt; features</w:t>
              <w:br/>
            </w:r>
            <w:r>
              <w:rPr>
                <w:rFonts w:ascii="Consolas" w:hAnsi="Consolas"/>
                <w:color w:val="1F1F1F"/>
                <w:sz w:val="18"/>
              </w:rPr>
              <w:t>fix -&gt; correções</w:t>
              <w:br/>
            </w:r>
            <w:r>
              <w:rPr>
                <w:rFonts w:ascii="Consolas" w:hAnsi="Consolas"/>
                <w:color w:val="1F1F1F"/>
                <w:sz w:val="18"/>
              </w:rPr>
              <w:t>refactor -&gt; melhorias internas</w:t>
              <w:br/>
            </w:r>
            <w:r>
              <w:rPr>
                <w:rFonts w:ascii="Consolas" w:hAnsi="Consolas"/>
                <w:color w:val="1F1F1F"/>
                <w:sz w:val="18"/>
              </w:rPr>
              <w:t>docs -&gt; documentação</w:t>
              <w:br/>
            </w:r>
            <w:r>
              <w:rPr>
                <w:rFonts w:ascii="Consolas" w:hAnsi="Consolas"/>
                <w:color w:val="1F1F1F"/>
                <w:sz w:val="18"/>
              </w:rPr>
              <w:br/>
            </w:r>
            <w:r>
              <w:rPr>
                <w:rFonts w:ascii="Consolas" w:hAnsi="Consolas"/>
                <w:color w:val="1F1F1F"/>
                <w:sz w:val="18"/>
              </w:rPr>
              <w:t>Commits padronizados = classificação mais fácil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/>
          <w:b/>
          <w:color w:val="2F75B5"/>
          <w:sz w:val="24"/>
        </w:rPr>
        <w:t>7.6 Reflexão da atividade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Por que a release v1.3.0 e MINOR e não MAJOR?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Como um changelog ajuda quem usa o sistema?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O que dificultaria o trabalho se cada pessoa escrevesse mensagens de commit de um jeito diferente?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4. </w:t>
      </w:r>
      <w:r>
        <w:rPr>
          <w:rFonts w:ascii="Aptos" w:hAnsi="Aptos"/>
          <w:b w:val="0"/>
          <w:i w:val="0"/>
          <w:color w:val="222222"/>
          <w:sz w:val="21"/>
        </w:rPr>
        <w:t>O que precisa existir para que um programa consiga gerar o changelog automaticamente a partir dos commits?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8. Resumo geral para estudar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1) COMMIT   -&gt; registra uma mudança</w:t>
              <w:br/>
            </w:r>
            <w:r>
              <w:rPr>
                <w:rFonts w:ascii="Consolas" w:hAnsi="Consolas"/>
                <w:color w:val="1F1F1F"/>
                <w:sz w:val="18"/>
              </w:rPr>
              <w:t>2) TAG      -&gt; marca um commit importante</w:t>
              <w:br/>
            </w:r>
            <w:r>
              <w:rPr>
                <w:rFonts w:ascii="Consolas" w:hAnsi="Consolas"/>
                <w:color w:val="1F1F1F"/>
                <w:sz w:val="18"/>
              </w:rPr>
              <w:t>3) SEMVER   -&gt; informa o impacto da versão</w:t>
              <w:br/>
            </w:r>
            <w:r>
              <w:rPr>
                <w:rFonts w:ascii="Consolas" w:hAnsi="Consolas"/>
                <w:color w:val="1F1F1F"/>
                <w:sz w:val="18"/>
              </w:rPr>
              <w:t>4) RELEASE  -&gt; versão preparada para uso/entrega</w:t>
              <w:br/>
            </w:r>
            <w:r>
              <w:rPr>
                <w:rFonts w:ascii="Consolas" w:hAnsi="Consolas"/>
                <w:color w:val="1F1F1F"/>
                <w:sz w:val="18"/>
              </w:rPr>
              <w:t>5) CHANGELOG-&gt; explica o que mudou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9. Checklist de aprendizagem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Consigo explicar a diferenca entre tag e branch.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Sei diferenciar lightweight tag de annotated tag.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Reconheco os comandos para listar, criar e enviar tags.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Entendo o que significa rollback.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Consigo decidir entre MAJOR, MINOR e PATCH em exemplos simples.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Consigo classificar commits em features, correções, melhorias internas e documentação.</w:t>
      </w:r>
    </w:p>
    <w:p>
      <w:pPr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[  ] Consigo montar um changelog simples de release.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10. Cinco perguntas para revisão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Qual a principal diferenca entre uma tag e uma branch?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Por que uma annotated tag e indicada para release oficial?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Em SemVer, o que muda quando apenas um bug e corrigido?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4. </w:t>
      </w:r>
      <w:r>
        <w:rPr>
          <w:rFonts w:ascii="Aptos" w:hAnsi="Aptos"/>
          <w:b w:val="0"/>
          <w:i w:val="0"/>
          <w:color w:val="222222"/>
          <w:sz w:val="21"/>
        </w:rPr>
        <w:t>Por que adicionar um parametro obrigatorio pode exigir uma nova versão MAJOR?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17365D"/>
          <w:sz w:val="21"/>
        </w:rPr>
        <w:t xml:space="preserve">5. </w:t>
      </w:r>
      <w:r>
        <w:rPr>
          <w:rFonts w:ascii="Aptos" w:hAnsi="Aptos"/>
          <w:b w:val="0"/>
          <w:i w:val="0"/>
          <w:color w:val="222222"/>
          <w:sz w:val="21"/>
        </w:rPr>
        <w:t>Qual a vantagem de organizar commits em um changelog?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color w:val="17365D"/>
          <w:sz w:val="30"/>
        </w:rPr>
        <w:t>11. Referencias dos materiais enviados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Aula 1 - Tagging, releases e versionamento semantico: git tag annotated x lightweight (SISANO2C5B3S18A1).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Atividade prática - Versionamento semantico (SemVer): comunicação e compatibilidade (SISANO2C5B3S18A2AP_ALUNO).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222222"/>
          <w:sz w:val="21"/>
        </w:rPr>
        <w:t>Atividade prática - Construindo um changelog de release (SISANO2C5B3S18A3AP_ALUNO).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7"/>
      </w:rPr>
      <w:t>Semana 18 - Versionamento de Código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