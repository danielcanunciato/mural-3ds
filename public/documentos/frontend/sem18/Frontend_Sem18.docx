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ATIVIDADE PRÁTICA GUIADA</w:t>
      </w:r>
    </w:p>
    <w:p>
      <w:pPr>
        <w:jc w:val="center"/>
      </w:pPr>
      <w:r>
        <w:rPr>
          <w:b/>
          <w:sz w:val="28"/>
        </w:rPr>
        <w:t>Testes Automatizados, CI/CD e Performance no Front-End</w:t>
      </w:r>
    </w:p>
    <w:p>
      <w:pPr>
        <w:jc w:val="center"/>
      </w:pPr>
      <w:r>
        <w:rPr>
          <w:i/>
          <w:sz w:val="22"/>
        </w:rPr>
        <w:t>Semana 18 – Programação Front-End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Nome: __________________________________________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Turma: __________________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Data: ____ / ____ / ______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Dupla (se houver): 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Objetivo: entender, na prática, como testar uma função, automatizar esse teste no GitHub e analisar a performance de uma página.</w:t>
            </w:r>
          </w:p>
        </w:tc>
      </w:tr>
    </w:tbl>
    <w:p>
      <w:pPr>
        <w:spacing w:after="40"/>
      </w:pPr>
    </w:p>
    <w:p>
      <w:pPr>
        <w:pStyle w:val="Heading1"/>
      </w:pPr>
      <w:r>
        <w:t>Situação-problema</w:t>
      </w:r>
    </w:p>
    <w:p>
      <w:r>
        <w:rPr>
          <w:b w:val="0"/>
        </w:rPr>
        <w:t xml:space="preserve">Uma pequena loja virtual precisa garantir que o cálculo do valor de uma compra esteja correto antes de publicar novas versões do site. </w:t>
      </w:r>
      <w:r>
        <w:t>Nesta atividade você criará uma página simples, fará um teste automatizado com Jest, enviará o projeto ao GitHub, configurará o GitHub Actions e analisará a página com o Lighthouse.</w:t>
      </w:r>
    </w:p>
    <w:p>
      <w:pPr>
        <w:pStyle w:val="Heading1"/>
      </w:pPr>
      <w:r>
        <w:t>O que você vai praticar</w:t>
      </w:r>
    </w:p>
    <w:p>
      <w:pPr>
        <w:pStyle w:val="ListBullet"/>
      </w:pPr>
      <w:r>
        <w:t>Criar uma página simples em HTML e JavaScript.</w:t>
      </w:r>
    </w:p>
    <w:p>
      <w:pPr>
        <w:pStyle w:val="ListBullet"/>
      </w:pPr>
      <w:r>
        <w:t>Criar uma função para calcular o valor total de uma compra.</w:t>
      </w:r>
    </w:p>
    <w:p>
      <w:pPr>
        <w:pStyle w:val="ListBullet"/>
      </w:pPr>
      <w:r>
        <w:t>Executar um teste automatizado usando Jest.</w:t>
      </w:r>
    </w:p>
    <w:p>
      <w:pPr>
        <w:pStyle w:val="ListBullet"/>
      </w:pPr>
      <w:r>
        <w:t>Perceber como um teste encontra um erro inserido de propósito.</w:t>
      </w:r>
    </w:p>
    <w:p>
      <w:pPr>
        <w:pStyle w:val="ListBullet"/>
      </w:pPr>
      <w:r>
        <w:t>Enviar o projeto para um repositório no GitHub.</w:t>
      </w:r>
    </w:p>
    <w:p>
      <w:pPr>
        <w:pStyle w:val="ListBullet"/>
      </w:pPr>
      <w:r>
        <w:t>Executar testes automaticamente com GitHub Actions (CI).</w:t>
      </w:r>
    </w:p>
    <w:p>
      <w:pPr>
        <w:pStyle w:val="ListBullet"/>
      </w:pPr>
      <w:r>
        <w:t>Gerar um relatório simples de performance com o Lighthouse.</w:t>
      </w:r>
    </w:p>
    <w:p>
      <w:pPr>
        <w:pStyle w:val="Heading1"/>
      </w:pPr>
      <w:r>
        <w:t>Ferramentas necessárias</w:t>
      </w:r>
    </w:p>
    <w:p>
      <w:pPr>
        <w:pStyle w:val="ListBullet"/>
      </w:pPr>
      <w:r>
        <w:t>Visual Studio Code (ou outro editor de código).</w:t>
      </w:r>
    </w:p>
    <w:p>
      <w:pPr>
        <w:pStyle w:val="ListBullet"/>
      </w:pPr>
      <w:r>
        <w:t>Node.js e npm.</w:t>
      </w:r>
    </w:p>
    <w:p>
      <w:pPr>
        <w:pStyle w:val="ListBullet"/>
      </w:pPr>
      <w:r>
        <w:t>Git.</w:t>
      </w:r>
    </w:p>
    <w:p>
      <w:pPr>
        <w:pStyle w:val="ListBullet"/>
      </w:pPr>
      <w:r>
        <w:t>Conta no GitHub.</w:t>
      </w:r>
    </w:p>
    <w:p>
      <w:pPr>
        <w:pStyle w:val="ListBullet"/>
      </w:pPr>
      <w:r>
        <w:t>Google Chrome.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Importante: siga os passos na ordem. Só avance quando a etapa atual estiver funcionando.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1 – Criando o projeto</w:t>
      </w:r>
    </w:p>
    <w:p>
      <w:pPr>
        <w:pStyle w:val="Heading2"/>
      </w:pPr>
      <w:r>
        <w:t>1. Crie a pasta do projeto</w:t>
      </w:r>
    </w:p>
    <w:p>
      <w:r>
        <w:t>Crie uma pasta chamada: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loja-teste</w:t>
            </w:r>
          </w:p>
        </w:tc>
      </w:tr>
    </w:tbl>
    <w:p>
      <w:pPr>
        <w:spacing w:after="40"/>
      </w:pPr>
    </w:p>
    <w:p>
      <w:pPr>
        <w:pStyle w:val="Heading2"/>
      </w:pPr>
      <w:r>
        <w:t>2. Crie os arquivos principais</w:t>
      </w:r>
    </w:p>
    <w:p>
      <w:r>
        <w:t>Dentro da pasta, crie: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loja-teste/</w:t>
            </w:r>
            <w:r>
              <w:br/>
            </w:r>
            <w:r>
              <w:rPr>
                <w:rFonts w:ascii="Consolas" w:hAnsi="Consolas"/>
                <w:sz w:val="19"/>
              </w:rPr>
              <w:t>├── index.html</w:t>
            </w:r>
            <w:r>
              <w:br/>
            </w:r>
            <w:r>
              <w:rPr>
                <w:rFonts w:ascii="Consolas" w:hAnsi="Consolas"/>
                <w:sz w:val="19"/>
              </w:rPr>
              <w:t>├── funcoes.js</w:t>
            </w:r>
            <w:r>
              <w:br/>
            </w:r>
            <w:r>
              <w:rPr>
                <w:rFonts w:ascii="Consolas" w:hAnsi="Consolas"/>
                <w:sz w:val="19"/>
              </w:rPr>
              <w:t>└── funcoes.test.js</w:t>
            </w:r>
          </w:p>
        </w:tc>
      </w:tr>
    </w:tbl>
    <w:p>
      <w:pPr>
        <w:spacing w:after="40"/>
      </w:pPr>
    </w:p>
    <w:p>
      <w:r>
        <w:t>O arquivo package.json será criado depois pelo npm.</w:t>
      </w:r>
    </w:p>
    <w:p>
      <w:pPr>
        <w:pStyle w:val="Heading2"/>
      </w:pPr>
      <w:r>
        <w:t>3. Crie a página HTML</w:t>
      </w:r>
    </w:p>
    <w:p>
      <w:r>
        <w:t>No arquivo index.html, digite: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&lt;!DOCTYPE html&gt;</w:t>
            </w:r>
            <w:r>
              <w:br/>
            </w:r>
            <w:r>
              <w:rPr>
                <w:rFonts w:ascii="Consolas" w:hAnsi="Consolas"/>
                <w:sz w:val="19"/>
              </w:rPr>
              <w:t>&lt;html lang="pt-BR"&gt;</w:t>
            </w:r>
            <w:r>
              <w:br/>
            </w:r>
            <w:r>
              <w:rPr>
                <w:rFonts w:ascii="Consolas" w:hAnsi="Consolas"/>
                <w:sz w:val="19"/>
              </w:rPr>
              <w:t>&lt;head&gt;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&lt;meta charset="UTF-8"&gt;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&lt;title&gt;Loja Teste&lt;/title&gt;</w:t>
            </w:r>
            <w:r>
              <w:br/>
            </w:r>
            <w:r>
              <w:rPr>
                <w:rFonts w:ascii="Consolas" w:hAnsi="Consolas"/>
                <w:sz w:val="19"/>
              </w:rPr>
              <w:t>&lt;/head&gt;</w:t>
            </w:r>
            <w:r>
              <w:br/>
            </w:r>
            <w:r>
              <w:rPr>
                <w:rFonts w:ascii="Consolas" w:hAnsi="Consolas"/>
                <w:sz w:val="19"/>
              </w:rPr>
              <w:t>&lt;body&gt;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&lt;h1&gt;Loja de Produtos&lt;/h1&gt;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&lt;h2&gt;Produto: Teclado Gamer&lt;/h2&gt;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&lt;p&gt;Preço: R$ 100&lt;/p&gt;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&lt;p&gt;Quantidade: 2&lt;/p&gt;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&lt;button onclick="mostrarTotal()"&gt;Calcular compra&lt;/button&gt;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&lt;p id="resultado"&gt;&lt;/p&gt;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&lt;script src="funcoes.js"&gt;&lt;/script&gt;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&lt;script&gt;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function mostrarTotal() 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const total = calcularTotal(100, 2);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document.getElementById("resultado").innerText =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"Total: R$ " + total;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&lt;/script&gt;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&lt;/body&gt;</w:t>
            </w:r>
            <w:r>
              <w:br/>
            </w:r>
            <w:r>
              <w:rPr>
                <w:rFonts w:ascii="Consolas" w:hAnsi="Consolas"/>
                <w:sz w:val="19"/>
              </w:rPr>
              <w:t>&lt;/html&gt;</w:t>
            </w:r>
          </w:p>
        </w:tc>
      </w:tr>
    </w:tbl>
    <w:p>
      <w:pPr>
        <w:spacing w:after="40"/>
      </w:pPr>
    </w:p>
    <w:p>
      <w:pPr>
        <w:pStyle w:val="Heading2"/>
      </w:pPr>
      <w:r>
        <w:t>4. Crie a função de cálculo</w:t>
      </w:r>
    </w:p>
    <w:p>
      <w:r>
        <w:t>No arquivo funcoes.js, digite: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function calcularTotal(preco, quantidade) 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preco * quantidade;</w:t>
            </w:r>
            <w:r>
              <w:br/>
            </w:r>
            <w:r>
              <w:rPr>
                <w:rFonts w:ascii="Consolas" w:hAnsi="Consolas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// Permite usar a função nos testes com Jest</w:t>
            </w:r>
            <w:r>
              <w:br/>
            </w:r>
            <w:r>
              <w:rPr>
                <w:rFonts w:ascii="Consolas" w:hAnsi="Consolas"/>
                <w:sz w:val="19"/>
              </w:rPr>
              <w:t>if (typeof module !== "undefined") 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module.exports = { calcularTotal };</w:t>
            </w:r>
            <w:r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 função calcula: PREÇO × QUANTIDADE = TOTAL</w:t>
            </w:r>
          </w:p>
        </w:tc>
      </w:tr>
    </w:tbl>
    <w:p>
      <w:pPr>
        <w:spacing w:after="40"/>
      </w:pPr>
    </w:p>
    <w:p>
      <w:pPr>
        <w:pStyle w:val="Heading2"/>
      </w:pPr>
      <w:r>
        <w:t>5. Teste manualmente</w:t>
      </w:r>
    </w:p>
    <w:p>
      <w:r>
        <w:t>Abra o arquivo index.html no navegador e clique em “Calcular compra”.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Resultado esperado: Total: R$ 200</w:t>
            </w:r>
          </w:p>
        </w:tc>
      </w:tr>
    </w:tbl>
    <w:p>
      <w:pPr>
        <w:spacing w:after="40"/>
      </w:pPr>
    </w:p>
    <w:p>
      <w:r>
        <w:t>Se aparecer R$ 200, a parte inicial está funcionando.</w:t>
      </w:r>
    </w:p>
    <w:p>
      <w:pPr>
        <w:pStyle w:val="Heading1"/>
      </w:pPr>
      <w:r>
        <w:t>Registro rápido</w:t>
      </w:r>
    </w:p>
    <w:p>
      <w:r>
        <w:t>O resultado exibido no navegador foi: ________________________________________________</w:t>
      </w:r>
    </w:p>
    <w:p>
      <w:r>
        <w:br w:type="page"/>
      </w:r>
    </w:p>
    <w:p>
      <w:pPr>
        <w:pStyle w:val="Heading1"/>
      </w:pPr>
      <w:r>
        <w:t>Parte 2 – Teste automatizado com Jest</w:t>
      </w:r>
    </w:p>
    <w:p>
      <w:r>
        <w:t>Agora o computador verificará automaticamente se a função devolve o resultado esperado.</w:t>
      </w:r>
    </w:p>
    <w:p>
      <w:pPr>
        <w:pStyle w:val="Heading2"/>
      </w:pPr>
      <w:r>
        <w:t>6. Inicialize o projeto Node.js</w:t>
      </w:r>
    </w:p>
    <w:p>
      <w:r>
        <w:t>Abra o terminal dentro da pasta loja-teste e execute: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npm init -y</w:t>
            </w:r>
          </w:p>
        </w:tc>
      </w:tr>
    </w:tbl>
    <w:p>
      <w:pPr>
        <w:spacing w:after="40"/>
      </w:pPr>
    </w:p>
    <w:p>
      <w:r>
        <w:t>Esse comando cria o arquivo package.json.</w:t>
      </w:r>
    </w:p>
    <w:p>
      <w:pPr>
        <w:pStyle w:val="Heading2"/>
      </w:pPr>
      <w:r>
        <w:t>7. Instale o Jest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npm install --save-dev jest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Jest é uma ferramenta usada para executar testes automatizados no código.</w:t>
            </w:r>
          </w:p>
        </w:tc>
      </w:tr>
    </w:tbl>
    <w:p>
      <w:pPr>
        <w:spacing w:after="40"/>
      </w:pPr>
    </w:p>
    <w:p>
      <w:pPr>
        <w:pStyle w:val="Heading2"/>
      </w:pPr>
      <w:r>
        <w:t>8. Crie o teste</w:t>
      </w:r>
    </w:p>
    <w:p>
      <w:r>
        <w:t>Abra funcoes.test.js e digite: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const { calcularTotal } = require("./funcoes");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test("Calcula o valor de dois produtos", () =&gt; 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const resultado = calcularTotal(100, 2);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expect(resultado).toBe(200);</w:t>
            </w:r>
            <w:r>
              <w:br/>
            </w:r>
            <w:r>
              <w:rPr>
                <w:rFonts w:ascii="Consolas" w:hAnsi="Consolas"/>
                <w:sz w:val="19"/>
              </w:rPr>
              <w:t>});</w:t>
            </w:r>
          </w:p>
        </w:tc>
      </w:tr>
    </w:tbl>
    <w:p>
      <w:pPr>
        <w:spacing w:after="40"/>
      </w:pPr>
    </w:p>
    <w:p>
      <w:r>
        <w:rPr>
          <w:b/>
        </w:rPr>
        <w:t xml:space="preserve">Leitura do teste: </w:t>
      </w:r>
      <w:r>
        <w:t>a função calcula 100 × 2 e o teste espera que o resultado seja 200.</w:t>
      </w:r>
    </w:p>
    <w:p>
      <w:pPr>
        <w:pStyle w:val="Heading2"/>
      </w:pPr>
      <w:r>
        <w:t>9. Configure o comando de teste</w:t>
      </w:r>
    </w:p>
    <w:p>
      <w:r>
        <w:t>Abra package.json. Na parte "scripts", deixe assim: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"scripts": 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"test": "jest"</w:t>
            </w:r>
            <w:r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10. Execute o teste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npm test</w:t>
            </w:r>
          </w:p>
        </w:tc>
      </w:tr>
    </w:tbl>
    <w:p>
      <w:pPr>
        <w:spacing w:after="40"/>
      </w:pPr>
    </w:p>
    <w:p>
      <w:r>
        <w:t>Se estiver correto, o Jest deverá indicar que o teste passou.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PASS = o teste passou.</w:t>
            </w:r>
          </w:p>
        </w:tc>
      </w:tr>
    </w:tbl>
    <w:p>
      <w:pPr>
        <w:spacing w:after="40"/>
      </w:pPr>
    </w:p>
    <w:p>
      <w:pPr>
        <w:pStyle w:val="Heading2"/>
      </w:pPr>
      <w:r>
        <w:t>Checkpoint 1</w:t>
      </w:r>
    </w:p>
    <w:p>
      <w:r>
        <w:t>Marque o que aconteceu:</w:t>
      </w:r>
    </w:p>
    <w:p>
      <w:r>
        <w:t>(   ) O teste passou.</w:t>
      </w:r>
    </w:p>
    <w:p>
      <w:r>
        <w:t>(   ) O teste apresentou erro.</w:t>
      </w:r>
    </w:p>
    <w:p>
      <w:r>
        <w:t>(   ) Precisei corrigir algum arquivo.</w:t>
      </w:r>
    </w:p>
    <w:p>
      <w:pPr>
        <w:pStyle w:val="Heading1"/>
      </w:pPr>
      <w:r>
        <w:t>Parte 3 – Quebrando o código de propósito</w:t>
      </w:r>
    </w:p>
    <w:p>
      <w:r>
        <w:t>Esta etapa mostra por que testes automatizados são importantes.</w:t>
      </w:r>
    </w:p>
    <w:p>
      <w:pPr>
        <w:pStyle w:val="Heading2"/>
      </w:pPr>
      <w:r>
        <w:t>11. Insira um erro proposital</w:t>
      </w:r>
    </w:p>
    <w:p>
      <w:r>
        <w:t>No arquivo funcoes.js, troque temporariamente: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return preco * quantidade;</w:t>
            </w:r>
          </w:p>
        </w:tc>
      </w:tr>
    </w:tbl>
    <w:p>
      <w:pPr>
        <w:spacing w:after="40"/>
      </w:pPr>
    </w:p>
    <w:p>
      <w:r>
        <w:t>por: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return preco + quantidade;</w:t>
            </w:r>
          </w:p>
        </w:tc>
      </w:tr>
    </w:tbl>
    <w:p>
      <w:pPr>
        <w:spacing w:after="40"/>
      </w:pPr>
    </w:p>
    <w:p>
      <w:pPr>
        <w:pStyle w:val="Heading2"/>
      </w:pPr>
      <w:r>
        <w:t>12. Execute o teste novamente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npm 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Agora o esperado é aparecer FAIL, pois 100 + 2 = 102, mas o teste esperava 200.</w:t>
            </w:r>
          </w:p>
        </w:tc>
      </w:tr>
    </w:tbl>
    <w:p>
      <w:pPr>
        <w:spacing w:after="40"/>
      </w:pPr>
    </w:p>
    <w:p>
      <w:pPr>
        <w:pStyle w:val="Heading2"/>
      </w:pPr>
      <w:r>
        <w:t>13. Corrija o código</w:t>
      </w:r>
    </w:p>
    <w:p>
      <w:r>
        <w:t>Volte para: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return preco * quantidade;</w:t>
            </w:r>
          </w:p>
        </w:tc>
      </w:tr>
    </w:tbl>
    <w:p>
      <w:pPr>
        <w:spacing w:after="40"/>
      </w:pPr>
    </w:p>
    <w:p>
      <w:r>
        <w:t>Execute novamente: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npm 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O resultado deve voltar para PASS.</w:t>
            </w:r>
          </w:p>
        </w:tc>
      </w:tr>
    </w:tbl>
    <w:p>
      <w:pPr>
        <w:spacing w:after="40"/>
      </w:pPr>
    </w:p>
    <w:p>
      <w:pPr>
        <w:pStyle w:val="Heading2"/>
      </w:pPr>
      <w:r>
        <w:t>Pergunta de compreensão</w:t>
      </w:r>
    </w:p>
    <w:p>
      <w:r>
        <w:t>O que o teste automatizado conseguiu identificar quando a multiplicação foi trocada por uma soma?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Parte 4 – Enviando o projeto ao GitHub</w:t>
      </w:r>
    </w:p>
    <w:p>
      <w:pPr>
        <w:pStyle w:val="Heading2"/>
      </w:pPr>
      <w:r>
        <w:t>14. Inicie o Git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init</w:t>
            </w:r>
          </w:p>
        </w:tc>
      </w:tr>
    </w:tbl>
    <w:p>
      <w:pPr>
        <w:spacing w:after="40"/>
      </w:pPr>
    </w:p>
    <w:p>
      <w:pPr>
        <w:pStyle w:val="Heading2"/>
      </w:pPr>
      <w:r>
        <w:t>15. Adicione os arquivos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add .</w:t>
            </w:r>
          </w:p>
        </w:tc>
      </w:tr>
    </w:tbl>
    <w:p>
      <w:pPr>
        <w:spacing w:after="40"/>
      </w:pPr>
    </w:p>
    <w:p>
      <w:pPr>
        <w:pStyle w:val="Heading2"/>
      </w:pPr>
      <w:r>
        <w:t>16. Crie o primeiro commit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commit -m "Projeto com teste automatizado"</w:t>
            </w:r>
          </w:p>
        </w:tc>
      </w:tr>
    </w:tbl>
    <w:p>
      <w:pPr>
        <w:spacing w:after="40"/>
      </w:pPr>
    </w:p>
    <w:p>
      <w:pPr>
        <w:pStyle w:val="Heading2"/>
      </w:pPr>
      <w:r>
        <w:t>17. Crie um repositório no GitHub</w:t>
      </w:r>
    </w:p>
    <w:p>
      <w:r>
        <w:t>No GitHub, crie um novo repositório. Depois copie a URL do repositório.</w:t>
      </w:r>
    </w:p>
    <w:p>
      <w:pPr>
        <w:pStyle w:val="Heading2"/>
      </w:pPr>
      <w:r>
        <w:t>18. Conecte o projeto local ao GitHub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remote add origin URL_DO_REPOSITORIO</w:t>
            </w:r>
          </w:p>
        </w:tc>
      </w:tr>
    </w:tbl>
    <w:p>
      <w:pPr>
        <w:spacing w:after="40"/>
      </w:pPr>
    </w:p>
    <w:p>
      <w:pPr>
        <w:pStyle w:val="Heading2"/>
      </w:pPr>
      <w:r>
        <w:t>19. Defina a branch principal e envie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branch -M main</w:t>
            </w:r>
            <w:r>
              <w:br/>
            </w:r>
            <w:r>
              <w:rPr>
                <w:rFonts w:ascii="Consolas" w:hAnsi="Consolas"/>
                <w:sz w:val="19"/>
              </w:rPr>
              <w:t>git push -u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t>Checkpoint 2</w:t>
      </w:r>
    </w:p>
    <w:p>
      <w:r>
        <w:t>Cole aqui o link do seu repositório: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Parte 5 – CI com GitHub Actions</w:t>
      </w:r>
    </w:p>
    <w:p>
      <w:r>
        <w:t>Até agora, você executou o npm test manualmente. Agora o GitHub fará isso automaticamente sempre que houver um push na branch main.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Fluxo: git push → GitHub Actions → npm install → npm test → PASS ou FAIL</w:t>
            </w:r>
          </w:p>
        </w:tc>
      </w:tr>
    </w:tbl>
    <w:p>
      <w:pPr>
        <w:spacing w:after="40"/>
      </w:pPr>
    </w:p>
    <w:p>
      <w:pPr>
        <w:pStyle w:val="Heading2"/>
      </w:pPr>
      <w:r>
        <w:t>20. Abra a área Actions</w:t>
      </w:r>
    </w:p>
    <w:p>
      <w:r>
        <w:t>No repositório do GitHub, clique na aba “Actions”. Depois escolha criar um novo workflow.</w:t>
      </w:r>
    </w:p>
    <w:p>
      <w:pPr>
        <w:pStyle w:val="Heading2"/>
      </w:pPr>
      <w:r>
        <w:t>21. Crie o arquivo do workflow</w:t>
      </w:r>
    </w:p>
    <w:p>
      <w:r>
        <w:t>Crie o arquivo .github/workflows/testes.yml com o conteúdo: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name: Testes do Projeto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on: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push: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branches: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- main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jobs: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testar: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runs-on: ubuntu-latest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steps: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- name: Baixar projeto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uses: actions/checkout@v4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- name: Configurar Node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uses: actions/setup-node@v4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with: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node-version: 20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- name: Instalar dependencias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run: npm install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- name: Executar testes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run: npm test</w:t>
            </w:r>
          </w:p>
        </w:tc>
      </w:tr>
    </w:tbl>
    <w:p>
      <w:pPr>
        <w:spacing w:after="40"/>
      </w:pPr>
    </w:p>
    <w:p>
      <w:pPr>
        <w:pStyle w:val="Heading2"/>
      </w:pPr>
      <w:r>
        <w:t>22. Teste o pipeline</w:t>
      </w:r>
    </w:p>
    <w:p>
      <w:r>
        <w:t>Faça uma alteração pequena no index.html, por exemplo troque o título para “Loja Gamer”. Depois execute: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sz w:val="19"/>
              </w:rPr>
              <w:t>git commit -m "Alteracao no titulo"</w:t>
            </w:r>
            <w:r>
              <w:br/>
            </w:r>
            <w:r>
              <w:rPr>
                <w:rFonts w:ascii="Consolas" w:hAnsi="Consolas"/>
                <w:sz w:val="19"/>
              </w:rPr>
              <w:t>git push</w:t>
            </w:r>
          </w:p>
        </w:tc>
      </w:tr>
    </w:tbl>
    <w:p>
      <w:pPr>
        <w:spacing w:after="40"/>
      </w:pPr>
    </w:p>
    <w:p>
      <w:r>
        <w:t>Volte ao GitHub e abra a aba Actions. Observe o workflow sendo executado.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Se tudo estiver correto, o workflow aparecerá como concluído com sucesso.</w:t>
            </w:r>
          </w:p>
        </w:tc>
      </w:tr>
    </w:tbl>
    <w:p>
      <w:pPr>
        <w:spacing w:after="40"/>
      </w:pPr>
    </w:p>
    <w:p>
      <w:pPr>
        <w:pStyle w:val="Heading2"/>
      </w:pPr>
      <w:r>
        <w:t>O que é CI?</w:t>
      </w:r>
    </w:p>
    <w:p>
      <w:r>
        <w:rPr>
          <w:b/>
        </w:rPr>
        <w:t xml:space="preserve">CI significa Integração Contínua. </w:t>
      </w:r>
      <w:r>
        <w:t>Na prática, alterações enviadas ao repositório podem passar automaticamente por verificações e testes antes de serem consideradas prontas.</w:t>
      </w:r>
    </w:p>
    <w:p>
      <w:r>
        <w:br w:type="page"/>
      </w:r>
    </w:p>
    <w:p>
      <w:pPr>
        <w:pStyle w:val="Heading1"/>
      </w:pPr>
      <w:r>
        <w:t>Parte 6 – Teste de performance com Lighthouse</w:t>
      </w:r>
    </w:p>
    <w:p>
      <w:r>
        <w:t>Agora você utilizará o Google Chrome para gerar um relatório simples de performance da página.</w:t>
      </w:r>
    </w:p>
    <w:p>
      <w:pPr>
        <w:pStyle w:val="Heading2"/>
      </w:pPr>
      <w:r>
        <w:t>23. Abra a página no Google Chrome</w:t>
      </w:r>
    </w:p>
    <w:p>
      <w:r>
        <w:t>Abra o index.html ou execute o projeto da forma orientada pelo professor.</w:t>
      </w:r>
    </w:p>
    <w:p>
      <w:pPr>
        <w:pStyle w:val="Heading2"/>
      </w:pPr>
      <w:r>
        <w:t>24. Abra o DevTools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F12</w:t>
            </w:r>
          </w:p>
        </w:tc>
      </w:tr>
    </w:tbl>
    <w:p>
      <w:pPr>
        <w:spacing w:after="40"/>
      </w:pPr>
    </w:p>
    <w:p>
      <w:r>
        <w:t>Procure a aba “Lighthouse”. Se ela não estiver visível, use o menu de mais abas do DevTools.</w:t>
      </w:r>
    </w:p>
    <w:p>
      <w:pPr>
        <w:pStyle w:val="Heading2"/>
      </w:pPr>
      <w:r>
        <w:t>25. Gere o relatório</w:t>
      </w:r>
    </w:p>
    <w:p>
      <w:r>
        <w:t>Selecione a análise de Performance e execute o relatório.</w:t>
      </w:r>
    </w:p>
    <w:p>
      <w:pPr>
        <w:pStyle w:val="Heading2"/>
      </w:pPr>
      <w:r>
        <w:t>Anote os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Métrica</w:t>
            </w:r>
          </w:p>
        </w:tc>
        <w:tc>
          <w:tcPr>
            <w:tcW w:type="dxa" w:w="49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Resultado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Performance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First Contentful Paint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Largest Contentful Paint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Speed Index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Jest verifica se uma parte do código funciona. Lighthouse analisa aspectos de performance da página.</w:t>
            </w:r>
          </w:p>
        </w:tc>
      </w:tr>
    </w:tbl>
    <w:p>
      <w:pPr>
        <w:spacing w:after="40"/>
      </w:pPr>
    </w:p>
    <w:p>
      <w:pPr>
        <w:pStyle w:val="Heading1"/>
      </w:pPr>
      <w:r>
        <w:t>Entrega da atividade</w:t>
      </w:r>
    </w:p>
    <w:p>
      <w:r>
        <w:t>Entregue:</w:t>
      </w:r>
    </w:p>
    <w:p>
      <w:pPr>
        <w:pStyle w:val="ListBullet"/>
      </w:pPr>
      <w:r>
        <w:t>Link do repositório no GitHub.</w:t>
      </w:r>
    </w:p>
    <w:p>
      <w:pPr>
        <w:pStyle w:val="ListBullet"/>
      </w:pPr>
      <w:r>
        <w:t>Print do terminal mostrando o teste com PASS.</w:t>
      </w:r>
    </w:p>
    <w:p>
      <w:pPr>
        <w:pStyle w:val="ListBullet"/>
      </w:pPr>
      <w:r>
        <w:t>Print da aba GitHub Actions mostrando o workflow concluído.</w:t>
      </w:r>
    </w:p>
    <w:p>
      <w:pPr>
        <w:pStyle w:val="ListBullet"/>
      </w:pPr>
      <w:r>
        <w:t>Print do relatório do Lighthouse.</w:t>
      </w:r>
    </w:p>
    <w:p>
      <w:pPr>
        <w:pStyle w:val="ListBullet"/>
      </w:pPr>
      <w:r>
        <w:t>Respostas das questões finais.</w:t>
      </w:r>
    </w:p>
    <w:p>
      <w:pPr>
        <w:pStyle w:val="Heading1"/>
      </w:pPr>
      <w:r>
        <w:t>Questões finais</w:t>
      </w:r>
    </w:p>
    <w:p>
      <w:r>
        <w:rPr>
          <w:b/>
        </w:rPr>
        <w:t>1. Para que serve o Jest nesta atividade?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O que aconteceu quando a multiplicação foi trocada por soma?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Para que serve o GitHub Actions?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O que significa CI?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Qual foi a pontuação de Performance obtida no Lighthouse?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Resumo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EB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CRIAR PÁGINA → CRIAR FUNÇÃO → TESTAR COM JEST → ENVIAR AO GITHUB → EXECUTAR NO ACTIONS → ANALISAR NO LIGHTHOUSE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595959"/>
          <w:sz w:val="22"/>
        </w:rPr>
        <w:t>Fim da atividade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Atividade Prática Guiada – Semana 18 |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559B2B59BEC047B3E6EA7EF5839CA3" ma:contentTypeVersion="10" ma:contentTypeDescription="Crie um novo documento." ma:contentTypeScope="" ma:versionID="08ac4d7cbc18674a98ca825cd17a14f2">
  <xsd:schema xmlns:xsd="http://www.w3.org/2001/XMLSchema" xmlns:xs="http://www.w3.org/2001/XMLSchema" xmlns:p="http://schemas.microsoft.com/office/2006/metadata/properties" xmlns:ns2="f022e12f-efe8-4d05-a177-2c6ccd436f04" xmlns:ns3="9d909eb0-6bf7-42bd-8186-da5710e2ab6a" targetNamespace="http://schemas.microsoft.com/office/2006/metadata/properties" ma:root="true" ma:fieldsID="c30308b74ffbc672122b23eaaa8e9f0b" ns2:_="" ns3:_="">
    <xsd:import namespace="f022e12f-efe8-4d05-a177-2c6ccd436f04"/>
    <xsd:import namespace="9d909eb0-6bf7-42bd-8186-da5710e2ab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2e12f-efe8-4d05-a177-2c6ccd436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2b9714d-66ce-4393-8d79-0905fad990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09eb0-6bf7-42bd-8186-da5710e2ab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644d45e-6ebc-474a-88a5-77a0c3db31cc}" ma:internalName="TaxCatchAll" ma:showField="CatchAllData" ma:web="9d909eb0-6bf7-42bd-8186-da5710e2ab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22e12f-efe8-4d05-a177-2c6ccd436f04">
      <Terms xmlns="http://schemas.microsoft.com/office/infopath/2007/PartnerControls"/>
    </lcf76f155ced4ddcb4097134ff3c332f>
    <TaxCatchAll xmlns="9d909eb0-6bf7-42bd-8186-da5710e2ab6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7F59CA-F657-4430-A698-A0BC0385B841}"/>
</file>

<file path=customXml/itemProps3.xml><?xml version="1.0" encoding="utf-8"?>
<ds:datastoreItem xmlns:ds="http://schemas.openxmlformats.org/officeDocument/2006/customXml" ds:itemID="{F4B92DE3-9B92-4C08-9F9F-78E662CEEB17}"/>
</file>

<file path=customXml/itemProps4.xml><?xml version="1.0" encoding="utf-8"?>
<ds:datastoreItem xmlns:ds="http://schemas.openxmlformats.org/officeDocument/2006/customXml" ds:itemID="{14E5FDD6-9782-4DF4-8D33-9FB3E947C4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Guiada - Testes Automatizados, CI/CD e Performance no Front-End</dc:title>
  <dc:subject>Programação Front-End - Semana 18</dc:subject>
  <dc:creator/>
  <cp:keywords>Jest, GitHub Actions, CI/CD, Lighthouse, Front-End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0x010100A3559B2B59BEC047B3E6EA7EF5839CA3</vt:lpwstr>
  </property>
</Properties>
</file>