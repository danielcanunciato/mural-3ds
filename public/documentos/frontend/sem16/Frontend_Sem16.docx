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  <w:widowControl/>
      </w:pPr>
      <w:r>
        <w:rPr>
          <w:b/>
          <w:color w:val="1F4E79"/>
          <w:sz w:val="44"/>
        </w:rPr>
        <w:t>ROTEIRO DE ATIVIDADE PRÁTICA</w:t>
      </w:r>
    </w:p>
    <w:p>
      <w:pPr>
        <w:jc w:val="center"/>
        <w:widowControl/>
      </w:pPr>
      <w:r>
        <w:rPr>
          <w:b/>
          <w:color w:val="2F5597"/>
          <w:sz w:val="32"/>
        </w:rPr>
        <w:t>Semana 16 — Programação Front-End</w:t>
      </w:r>
    </w:p>
    <w:p>
      <w:pPr>
        <w:jc w:val="center"/>
        <w:widowControl/>
      </w:pPr>
      <w:r>
        <w:rPr>
          <w:i/>
          <w:sz w:val="24"/>
        </w:rPr>
        <w:t>Tela de login animada, organizada e preparada para otimização</w:t>
      </w:r>
    </w:p>
    <w:p>
      <w:pPr>
        <w:widowControl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Nome: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Turma: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Data: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9"/>
              </w:rPr>
              <w:t xml:space="preserve">Situação-problema: </w:t>
            </w:r>
            <w:r>
              <w:t>Uma startup deseja modernizar sua página de login. Sua tarefa é construir uma interface simples, com animações suaves, feedback visual no botão e organização que facilite futuras manutenções.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Objetivo da atividade</w:t>
      </w:r>
    </w:p>
    <w:p>
      <w:pPr>
        <w:widowControl/>
      </w:pPr>
      <w:r>
        <w:t>Criar uma página de login utilizando HTML, CSS, JavaScript e GSAP, relacionando a prática aos conceitos de pré-processadores CSS e ferramentas de build/automação trabalhados na Semana 16.</w:t>
      </w:r>
    </w:p>
    <w:p>
      <w:pPr>
        <w:pStyle w:val="ListBullet"/>
        <w:widowControl/>
      </w:pPr>
      <w:r>
        <w:t>Estruturar a página com HTML.</w:t>
      </w:r>
    </w:p>
    <w:p>
      <w:pPr>
        <w:pStyle w:val="ListBullet"/>
        <w:widowControl/>
      </w:pPr>
      <w:r>
        <w:t>Aplicar transições e animações com CSS.</w:t>
      </w:r>
    </w:p>
    <w:p>
      <w:pPr>
        <w:pStyle w:val="ListBullet"/>
        <w:widowControl/>
      </w:pPr>
      <w:r>
        <w:t>Criar uma interação de carregamento com JavaScript.</w:t>
      </w:r>
    </w:p>
    <w:p>
      <w:pPr>
        <w:pStyle w:val="ListBullet"/>
        <w:widowControl/>
      </w:pPr>
      <w:r>
        <w:t>Usar GSAP para uma animação de entrada.</w:t>
      </w:r>
    </w:p>
    <w:p>
      <w:pPr>
        <w:pStyle w:val="ListBullet"/>
        <w:widowControl/>
      </w:pPr>
      <w:r>
        <w:t>Relacionar a organização do CSS ao uso de SASS/LESS.</w:t>
      </w:r>
    </w:p>
    <w:p>
      <w:pPr>
        <w:pStyle w:val="ListBullet"/>
        <w:widowControl/>
      </w:pPr>
      <w:r>
        <w:t>Reconhecer a função de Gulp e Webpack no fluxo de desenvolvimento.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Preparação do projeto</w:t>
      </w:r>
    </w:p>
    <w:p>
      <w:pPr>
        <w:widowControl/>
      </w:pPr>
      <w:r>
        <w:t>Crie uma pasta chamada login-semana16. Dentro dela, crie os três arquivos abaixo:</w:t>
      </w:r>
    </w:p>
    <w:p>
      <w:pPr>
        <w:pStyle w:val="CodeBlock"/>
        <w:shd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widowControl/>
      </w:pPr>
      <w:r>
        <w:t>login-semana16/</w:t>
        <w:br/>
      </w:r>
      <w:r>
        <w:t>├── index.html</w:t>
        <w:br/>
      </w:r>
      <w:r>
        <w:t>├── style.css</w:t>
        <w:br/>
      </w:r>
      <w:r>
        <w:t>└── script.js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9"/>
              </w:rPr>
              <w:t xml:space="preserve">Lembrete: </w:t>
            </w:r>
            <w:r>
              <w:t>HTML cria a estrutura; CSS cuida da aparência; JavaScript controla o comportamento da página.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2. Criando a estrutura HTML</w:t>
      </w:r>
    </w:p>
    <w:p>
      <w:pPr>
        <w:widowControl/>
      </w:pPr>
      <w:r>
        <w:t>No arquivo index.html, digite o código:</w:t>
      </w:r>
    </w:p>
    <w:p>
      <w:pPr>
        <w:pStyle w:val="CodeBlock"/>
        <w:shd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widowControl/>
      </w:pPr>
      <w:r>
        <w:t>&lt;!DOCTYPE html&gt;</w:t>
        <w:br/>
      </w:r>
      <w:r>
        <w:t>&lt;html lang="pt-br"&gt;</w:t>
        <w:br/>
      </w:r>
      <w:r>
        <w:t>&lt;head&gt;</w:t>
        <w:br/>
      </w:r>
      <w:r>
        <w:t xml:space="preserve">    &lt;meta charset="UTF-8"&gt;</w:t>
        <w:br/>
      </w:r>
      <w:r>
        <w:t xml:space="preserve">    &lt;meta name="viewport" content="width=device-width, initial-scale=1.0"&gt;</w:t>
        <w:br/>
      </w:r>
      <w:r>
        <w:t xml:space="preserve">    &lt;title&gt;Login Animado&lt;/title&gt;</w:t>
        <w:br/>
      </w:r>
      <w:r>
        <w:t xml:space="preserve">    &lt;link rel="stylesheet" href="style.css"&gt;</w:t>
        <w:br/>
      </w:r>
      <w:r>
        <w:t xml:space="preserve">    &lt;script src="https://cdnjs.cloudflare.com/ajax/libs/gsap/3.11.0/gsap.min.js"&gt;&lt;/script&gt;</w:t>
        <w:br/>
      </w:r>
      <w:r>
        <w:t>&lt;/head&gt;</w:t>
        <w:br/>
      </w:r>
      <w:r>
        <w:t>&lt;body&gt;</w:t>
        <w:br/>
      </w:r>
      <w:r>
        <w:t xml:space="preserve">    &lt;div class="login"&gt;</w:t>
        <w:br/>
      </w:r>
      <w:r>
        <w:t xml:space="preserve">        &lt;h1&gt;Login&lt;/h1&gt;</w:t>
        <w:br/>
      </w:r>
      <w:r>
        <w:t xml:space="preserve">        &lt;input type="text" placeholder="Usuário"&gt;</w:t>
        <w:br/>
      </w:r>
      <w:r>
        <w:t xml:space="preserve">        &lt;input type="password" placeholder="Senha"&gt;</w:t>
        <w:br/>
      </w:r>
      <w:r>
        <w:t xml:space="preserve">        &lt;button id="entrar"&gt;Entrar&lt;/button&gt;</w:t>
        <w:br/>
      </w:r>
      <w:r>
        <w:t xml:space="preserve">    &lt;/div&gt;</w:t>
        <w:br/>
      </w:r>
      <w:r>
        <w:br/>
      </w:r>
      <w:r>
        <w:t xml:space="preserve">    &lt;script src="script.js"&gt;&lt;/script&gt;</w:t>
        <w:br/>
      </w:r>
      <w:r>
        <w:t>&lt;/body&gt;</w:t>
        <w:br/>
      </w:r>
      <w:r>
        <w:t>&lt;/html&gt;</w:t>
      </w:r>
    </w:p>
    <w:p>
      <w:pPr>
        <w:pStyle w:val="Heading2"/>
        <w:widowControl/>
      </w:pPr>
      <w:r>
        <w:t>O que observar</w:t>
      </w:r>
    </w:p>
    <w:p>
      <w:pPr>
        <w:pStyle w:val="ListBullet"/>
        <w:widowControl/>
      </w:pPr>
      <w:r>
        <w:t>A classe .login será usada para estilizar o formulário.</w:t>
      </w:r>
    </w:p>
    <w:p>
      <w:pPr>
        <w:pStyle w:val="ListBullet"/>
        <w:widowControl/>
      </w:pPr>
      <w:r>
        <w:t>O id #entrar identifica o botão no JavaScript.</w:t>
      </w:r>
    </w:p>
    <w:p>
      <w:pPr>
        <w:pStyle w:val="ListBullet"/>
        <w:widowControl/>
      </w:pPr>
      <w:r>
        <w:t>O script do GSAP é carregado no &lt;head&gt; para permitir o uso da biblioteca.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3. Estilizando a página com CSS</w:t>
      </w:r>
    </w:p>
    <w:p>
      <w:pPr>
        <w:widowControl/>
      </w:pPr>
      <w:r>
        <w:t>No arquivo style.css, digite:</w:t>
      </w:r>
    </w:p>
    <w:p>
      <w:pPr>
        <w:pStyle w:val="CodeBlock"/>
        <w:shd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widowControl/>
      </w:pPr>
      <w:r>
        <w:t>* {</w:t>
        <w:br/>
      </w:r>
      <w:r>
        <w:t xml:space="preserve">    margin: 0;</w:t>
        <w:br/>
      </w:r>
      <w:r>
        <w:t xml:space="preserve">    padding: 0;</w:t>
        <w:br/>
      </w:r>
      <w:r>
        <w:t xml:space="preserve">    box-sizing: border-box;</w:t>
        <w:br/>
      </w:r>
      <w:r>
        <w:t>}</w:t>
        <w:br/>
      </w:r>
      <w:r>
        <w:br/>
      </w:r>
      <w:r>
        <w:t>body {</w:t>
        <w:br/>
      </w:r>
      <w:r>
        <w:t xml:space="preserve">    height: 100vh;</w:t>
        <w:br/>
      </w:r>
      <w:r>
        <w:t xml:space="preserve">    display: flex;</w:t>
        <w:br/>
      </w:r>
      <w:r>
        <w:t xml:space="preserve">    justify-content: center;</w:t>
        <w:br/>
      </w:r>
      <w:r>
        <w:t xml:space="preserve">    align-items: center;</w:t>
        <w:br/>
      </w:r>
      <w:r>
        <w:t xml:space="preserve">    background-color: #1c65d3;</w:t>
        <w:br/>
      </w:r>
      <w:r>
        <w:t xml:space="preserve">    font-family: Arial, sans-serif;</w:t>
        <w:br/>
      </w:r>
      <w:r>
        <w:t>}</w:t>
        <w:br/>
      </w:r>
      <w:r>
        <w:br/>
      </w:r>
      <w:r>
        <w:t>.login {</w:t>
        <w:br/>
      </w:r>
      <w:r>
        <w:t xml:space="preserve">    width: 300px;</w:t>
        <w:br/>
      </w:r>
      <w:r>
        <w:t xml:space="preserve">    padding: 30px;</w:t>
        <w:br/>
      </w:r>
      <w:r>
        <w:t xml:space="preserve">    background-color: white;</w:t>
        <w:br/>
      </w:r>
      <w:r>
        <w:t xml:space="preserve">    border-radius: 10px;</w:t>
        <w:br/>
      </w:r>
      <w:r>
        <w:t>}</w:t>
        <w:br/>
      </w:r>
      <w:r>
        <w:br/>
      </w:r>
      <w:r>
        <w:t>.login h1 {</w:t>
        <w:br/>
      </w:r>
      <w:r>
        <w:t xml:space="preserve">    text-align: center;</w:t>
        <w:br/>
      </w:r>
      <w:r>
        <w:t xml:space="preserve">    margin-bottom: 20px;</w:t>
        <w:br/>
      </w:r>
      <w:r>
        <w:t>}</w:t>
        <w:br/>
      </w:r>
      <w:r>
        <w:br/>
      </w:r>
      <w:r>
        <w:t>input {</w:t>
        <w:br/>
      </w:r>
      <w:r>
        <w:t xml:space="preserve">    width: 100%;</w:t>
        <w:br/>
      </w:r>
      <w:r>
        <w:t xml:space="preserve">    padding: 10px;</w:t>
        <w:br/>
      </w:r>
      <w:r>
        <w:t xml:space="preserve">    margin-bottom: 15px;</w:t>
        <w:br/>
      </w:r>
      <w:r>
        <w:t xml:space="preserve">    border: 1px solid #ccc;</w:t>
        <w:br/>
      </w:r>
      <w:r>
        <w:t xml:space="preserve">    border-radius: 5px;</w:t>
        <w:br/>
      </w:r>
      <w:r>
        <w:t xml:space="preserve">    transition: 0.3s;</w:t>
        <w:br/>
      </w:r>
      <w:r>
        <w:t>}</w:t>
        <w:br/>
      </w:r>
      <w:r>
        <w:br/>
      </w:r>
      <w:r>
        <w:t>button {</w:t>
        <w:br/>
      </w:r>
      <w:r>
        <w:t xml:space="preserve">    width: 100%;</w:t>
        <w:br/>
      </w:r>
      <w:r>
        <w:t xml:space="preserve">    padding: 10px;</w:t>
        <w:br/>
      </w:r>
      <w:r>
        <w:t xml:space="preserve">    border: none;</w:t>
        <w:br/>
      </w:r>
      <w:r>
        <w:t xml:space="preserve">    border-radius: 5px;</w:t>
        <w:br/>
      </w:r>
      <w:r>
        <w:t xml:space="preserve">    background-color: #6C63FF;</w:t>
        <w:br/>
      </w:r>
      <w:r>
        <w:t xml:space="preserve">    color: white;</w:t>
        <w:br/>
      </w:r>
      <w:r>
        <w:t xml:space="preserve">    cursor: pointer;</w:t>
        <w:br/>
      </w:r>
      <w:r>
        <w:t xml:space="preserve">    transition: 0.3s;</w:t>
        <w:br/>
      </w:r>
      <w:r>
        <w:t>}</w:t>
      </w:r>
    </w:p>
    <w:p>
      <w:pPr>
        <w:pStyle w:val="Heading2"/>
        <w:widowControl/>
      </w:pPr>
      <w:r>
        <w:t>Teste 1</w:t>
      </w:r>
    </w:p>
    <w:p>
      <w:pPr>
        <w:widowControl/>
      </w:pPr>
      <w:r>
        <w:t>Abra o index.html no navegador. Verifique se a tela de login aparece centralizada e se os campos e o botão estão visíveis.</w:t>
      </w:r>
    </w:p>
    <w:p>
      <w:pPr>
        <w:pStyle w:val="Heading1"/>
        <w:widowControl/>
      </w:pPr>
      <w:r>
        <w:t>4. Criando uma transição nos campos</w:t>
      </w:r>
    </w:p>
    <w:p>
      <w:pPr>
        <w:widowControl/>
      </w:pPr>
      <w:r>
        <w:t>Adicione ao final do style.css:</w:t>
      </w:r>
    </w:p>
    <w:p>
      <w:pPr>
        <w:pStyle w:val="CodeBlock"/>
        <w:shd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widowControl/>
      </w:pPr>
      <w:r>
        <w:t>input:focus {</w:t>
        <w:br/>
      </w:r>
      <w:r>
        <w:t xml:space="preserve">    transform: scale(1.05);</w:t>
        <w:br/>
      </w:r>
      <w:r>
        <w:t xml:space="preserve">    border-color: #6C63FF;</w:t>
        <w:br/>
      </w:r>
      <w:r>
        <w:t xml:space="preserve">    outline: none;</w:t>
        <w:br/>
      </w:r>
      <w:r>
        <w:t>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9"/>
              </w:rPr>
              <w:t xml:space="preserve">Entenda: </w:t>
            </w:r>
            <w:r>
              <w:t>transform: scale(1.05) aumenta levemente o campo. A propriedade transition: 0.3s faz essa mudança ocorrer de maneira suave.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5. Criando a animação de carregamento</w:t>
      </w:r>
    </w:p>
    <w:p>
      <w:pPr>
        <w:widowControl/>
      </w:pPr>
      <w:r>
        <w:t>Ainda no style.css, adicione:</w:t>
      </w:r>
    </w:p>
    <w:p>
      <w:pPr>
        <w:pStyle w:val="CodeBlock"/>
        <w:shd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widowControl/>
      </w:pPr>
      <w:r>
        <w:t>.loading {</w:t>
        <w:br/>
      </w:r>
      <w:r>
        <w:t xml:space="preserve">    animation: girar 0.7s linear infinite;</w:t>
        <w:br/>
      </w:r>
      <w:r>
        <w:t>}</w:t>
        <w:br/>
      </w:r>
      <w:r>
        <w:br/>
      </w:r>
      <w:r>
        <w:t>@keyframes girar {</w:t>
        <w:br/>
      </w:r>
      <w:r>
        <w:t xml:space="preserve">    from {</w:t>
        <w:br/>
      </w:r>
      <w:r>
        <w:t xml:space="preserve">        transform: rotate(0deg);</w:t>
        <w:br/>
      </w:r>
      <w:r>
        <w:t xml:space="preserve">    }</w:t>
        <w:br/>
      </w:r>
      <w:r>
        <w:br/>
      </w:r>
      <w:r>
        <w:t xml:space="preserve">    to {</w:t>
        <w:br/>
      </w:r>
      <w:r>
        <w:t xml:space="preserve">        transform: rotate(360deg);</w:t>
        <w:br/>
      </w:r>
      <w:r>
        <w:t xml:space="preserve">    }</w:t>
        <w:br/>
      </w:r>
      <w:r>
        <w:t>}</w:t>
      </w:r>
    </w:p>
    <w:p>
      <w:pPr>
        <w:widowControl/>
      </w:pPr>
      <w:r>
        <w:t>O @keyframes define as etapas da animação. Neste caso, o botão passa de 0° para 360°, realizando uma rotação completa.</w:t>
      </w:r>
    </w:p>
    <w:p>
      <w:pPr>
        <w:pStyle w:val="Heading2"/>
        <w:widowControl/>
      </w:pPr>
      <w:r>
        <w:t>Teste 2</w:t>
      </w:r>
    </w:p>
    <w:p>
      <w:pPr>
        <w:widowControl/>
      </w:pPr>
      <w:r>
        <w:t>Clique nos campos de usuário e senha e observe o aumento suave. A animação do botão será ativada na próxima etapa com JavaScript.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6. Criando a interação com JavaScript</w:t>
      </w:r>
    </w:p>
    <w:p>
      <w:pPr>
        <w:widowControl/>
      </w:pPr>
      <w:r>
        <w:t>No arquivo script.js, digite:</w:t>
      </w:r>
    </w:p>
    <w:p>
      <w:pPr>
        <w:pStyle w:val="CodeBlock"/>
        <w:shd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widowControl/>
      </w:pPr>
      <w:r>
        <w:t>const botao = document.querySelector("#entrar");</w:t>
        <w:br/>
      </w:r>
      <w:r>
        <w:br/>
      </w:r>
      <w:r>
        <w:t>botao.addEventListener("click", function(event) {</w:t>
        <w:br/>
      </w:r>
      <w:r>
        <w:t xml:space="preserve">    event.preventDefault();</w:t>
        <w:br/>
      </w:r>
      <w:r>
        <w:br/>
      </w:r>
      <w:r>
        <w:t xml:space="preserve">    botao.textContent = "Carregando...";</w:t>
        <w:br/>
      </w:r>
      <w:r>
        <w:t xml:space="preserve">    botao.classList.add("loading");</w:t>
        <w:br/>
      </w:r>
      <w:r>
        <w:br/>
      </w:r>
      <w:r>
        <w:t xml:space="preserve">    setTimeout(function() {</w:t>
        <w:br/>
      </w:r>
      <w:r>
        <w:t xml:space="preserve">        botao.textContent = "Entrar";</w:t>
        <w:br/>
      </w:r>
      <w:r>
        <w:t xml:space="preserve">        botao.classList.remove("loading");</w:t>
        <w:br/>
      </w:r>
      <w:r>
        <w:t xml:space="preserve">    }, 3000);</w:t>
        <w:br/>
      </w:r>
      <w:r>
        <w:t>});</w:t>
      </w:r>
    </w:p>
    <w:p>
      <w:pPr>
        <w:pStyle w:val="Heading2"/>
        <w:widowControl/>
      </w:pPr>
      <w:r>
        <w:t>O que o código faz?</w:t>
      </w:r>
    </w:p>
    <w:p>
      <w:pPr>
        <w:pStyle w:val="ListBullet"/>
        <w:widowControl/>
      </w:pPr>
      <w:r>
        <w:t>document.querySelector("#entrar") localiza o botão pelo id.</w:t>
      </w:r>
    </w:p>
    <w:p>
      <w:pPr>
        <w:pStyle w:val="ListBullet"/>
        <w:widowControl/>
      </w:pPr>
      <w:r>
        <w:t>addEventListener("click", ...) executa uma ação quando o botão é clicado.</w:t>
      </w:r>
    </w:p>
    <w:p>
      <w:pPr>
        <w:pStyle w:val="ListBullet"/>
        <w:widowControl/>
      </w:pPr>
      <w:r>
        <w:t>textContent troca o texto de “Entrar” para “Carregando...”.</w:t>
      </w:r>
    </w:p>
    <w:p>
      <w:pPr>
        <w:pStyle w:val="ListBullet"/>
        <w:widowControl/>
      </w:pPr>
      <w:r>
        <w:t>classList.add("loading") ativa a animação criada no CSS.</w:t>
      </w:r>
    </w:p>
    <w:p>
      <w:pPr>
        <w:pStyle w:val="ListBullet"/>
        <w:widowControl/>
      </w:pPr>
      <w:r>
        <w:t>setTimeout espera 3000 milissegundos, ou seja, 3 segundos.</w:t>
      </w:r>
    </w:p>
    <w:p>
      <w:pPr>
        <w:pStyle w:val="ListBullet"/>
        <w:widowControl/>
      </w:pPr>
      <w:r>
        <w:t>Depois dos 3 segundos, o texto e o estado do botão voltam ao normal.</w:t>
      </w:r>
    </w:p>
    <w:p>
      <w:pPr>
        <w:pStyle w:val="Heading2"/>
        <w:widowControl/>
      </w:pPr>
      <w:r>
        <w:t>Teste 3</w:t>
      </w:r>
    </w:p>
    <w:p>
      <w:pPr>
        <w:widowControl/>
      </w:pPr>
      <w:r>
        <w:t>Clique em “Entrar”. O botão deve exibir “Carregando...”, girar durante aproximadamente 3 segundos e depois voltar ao estado normal.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7. Adicionando uma animação com GSAP</w:t>
      </w:r>
    </w:p>
    <w:p>
      <w:pPr>
        <w:widowControl/>
      </w:pPr>
      <w:r>
        <w:t>Adicione ao final do script.js:</w:t>
      </w:r>
    </w:p>
    <w:p>
      <w:pPr>
        <w:pStyle w:val="CodeBlock"/>
        <w:shd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widowControl/>
      </w:pPr>
      <w:r>
        <w:t>gsap.from(".login", {</w:t>
        <w:br/>
      </w:r>
      <w:r>
        <w:t xml:space="preserve">    opacity: 0,</w:t>
        <w:br/>
      </w:r>
      <w:r>
        <w:t xml:space="preserve">    y: 50,</w:t>
        <w:br/>
      </w:r>
      <w:r>
        <w:t xml:space="preserve">    duration: 1</w:t>
        <w:br/>
      </w:r>
      <w:r>
        <w:t>});</w:t>
      </w:r>
    </w:p>
    <w:p>
      <w:pPr>
        <w:pStyle w:val="Heading2"/>
        <w:widowControl/>
      </w:pPr>
      <w:r>
        <w:t>Como interpretar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Função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opacity: 0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 formulário começa invisível.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y: 50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 formulário começa 50 pixels abaixo da posição final.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duration: 1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 animação dura 1 segundo.</w:t>
            </w:r>
          </w:p>
        </w:tc>
      </w:tr>
    </w:tbl>
    <w:p>
      <w:pPr>
        <w:pStyle w:val="Heading2"/>
        <w:widowControl/>
      </w:pPr>
      <w:r>
        <w:t>Teste 4</w:t>
      </w:r>
    </w:p>
    <w:p>
      <w:pPr>
        <w:widowControl/>
      </w:pPr>
      <w:r>
        <w:t>Atualize a página. O formulário deverá entrar em cena com deslocamento vertical e aumento gradual de opacidade.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9"/>
              </w:rPr>
              <w:t xml:space="preserve">Importante: </w:t>
            </w:r>
            <w:r>
              <w:t>A animação deve melhorar a experiência do usuário. Evite efeitos excessivos que atrapalhem a leitura, a navegação ou o desempenho.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8. Conexão com pré-processadores CSS</w:t>
      </w:r>
    </w:p>
    <w:p>
      <w:pPr>
        <w:widowControl/>
      </w:pPr>
      <w:r>
        <w:t>A atividade da Semana 16 também trabalha pré-processadores como SASS e LESS. Eles permitem escrever estilos com recursos extras e depois gerar o CSS que será utilizado pelo navegador.</w:t>
      </w:r>
    </w:p>
    <w:p>
      <w:pPr>
        <w:pStyle w:val="Heading2"/>
        <w:widowControl/>
      </w:pPr>
      <w:r>
        <w:t>Exemplo de variável em SASS</w:t>
      </w:r>
    </w:p>
    <w:p>
      <w:pPr>
        <w:pStyle w:val="CodeBlock"/>
        <w:shd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widowControl/>
      </w:pPr>
      <w:r>
        <w:t>$cor-principal: #6C63FF;</w:t>
        <w:br/>
      </w:r>
      <w:r>
        <w:br/>
      </w:r>
      <w:r>
        <w:t>button {</w:t>
        <w:br/>
      </w:r>
      <w:r>
        <w:t xml:space="preserve">    background-color: $cor-principal;</w:t>
        <w:br/>
      </w:r>
      <w:r>
        <w:t>}</w:t>
        <w:br/>
      </w:r>
      <w:r>
        <w:br/>
      </w:r>
      <w:r>
        <w:t>input:focus {</w:t>
        <w:br/>
      </w:r>
      <w:r>
        <w:t xml:space="preserve">    border-color: $cor-principal;</w:t>
        <w:br/>
      </w:r>
      <w:r>
        <w:t>}</w:t>
      </w:r>
    </w:p>
    <w:p>
      <w:pPr>
        <w:widowControl/>
      </w:pPr>
      <w:r>
        <w:t>Se a cor principal do projeto mudar, basta alterar o valor da variável em um único lugar.</w:t>
      </w:r>
    </w:p>
    <w:p>
      <w:pPr>
        <w:pStyle w:val="Heading2"/>
        <w:widowControl/>
      </w:pPr>
      <w:r>
        <w:t>Exemplo de mixin</w:t>
      </w:r>
    </w:p>
    <w:p>
      <w:pPr>
        <w:pStyle w:val="CodeBlock"/>
        <w:shd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widowControl/>
      </w:pPr>
      <w:r>
        <w:t>@mixin arredondado {</w:t>
        <w:br/>
      </w:r>
      <w:r>
        <w:t xml:space="preserve">    border-radius: 8px;</w:t>
        <w:br/>
      </w:r>
      <w:r>
        <w:t>}</w:t>
        <w:br/>
      </w:r>
      <w:r>
        <w:br/>
      </w:r>
      <w:r>
        <w:t>button {</w:t>
        <w:br/>
      </w:r>
      <w:r>
        <w:t xml:space="preserve">    @include arredondado;</w:t>
        <w:br/>
      </w:r>
      <w:r>
        <w:t>}</w:t>
      </w:r>
    </w:p>
    <w:p>
      <w:pPr>
        <w:widowControl/>
      </w:pPr>
      <w:r>
        <w:t>Mixins permitem reutilizar conjuntos de estilos. A modularização, por sua vez, ajuda a dividir o código em arquivos menores e mais organizados.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9"/>
              </w:rPr>
              <w:t xml:space="preserve">Atenção: </w:t>
            </w:r>
            <w:r>
              <w:t>Nesta atividade, essa parte pode ser apenas analisada conceitualmente caso o ambiente da escola não esteja configurado para compilar SASS.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9. Conexão com Gulp e Webpack</w:t>
      </w:r>
    </w:p>
    <w:p>
      <w:pPr>
        <w:widowControl/>
      </w:pPr>
      <w:r>
        <w:t>Em projetos maiores, tarefas repetitivas podem ser automatizadas. Entre elas: compilar SASS, minificar CSS/JavaScript, otimizar imagens e observar alterações nos arquivos.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Ferramenta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Ideia principal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Gulp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Task runner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Automatiza tarefas repetitivas e configuráveis.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Webpack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Module bundler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Empacota módulos e dependências do projeto.</w:t>
            </w:r>
          </w:p>
        </w:tc>
      </w:tr>
    </w:tbl>
    <w:p>
      <w:pPr>
        <w:widowControl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9"/>
              </w:rPr>
              <w:t xml:space="preserve">Frase para lembrar: </w:t>
            </w:r>
            <w:r>
              <w:t>SASS organiza. GSAP anima. Gulp automatiza tarefas. Webpack empacota módulos.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10. Desafio de personalização</w:t>
      </w:r>
    </w:p>
    <w:p>
      <w:pPr>
        <w:widowControl/>
      </w:pPr>
      <w:r>
        <w:t>Depois que o projeto estiver funcionando, faça pelo menos três alterações:</w:t>
      </w:r>
    </w:p>
    <w:p>
      <w:pPr>
        <w:pStyle w:val="ListBullet"/>
        <w:widowControl/>
      </w:pPr>
      <w:r>
        <w:t>Trocar as cores da página.</w:t>
      </w:r>
    </w:p>
    <w:p>
      <w:pPr>
        <w:pStyle w:val="ListBullet"/>
        <w:widowControl/>
      </w:pPr>
      <w:r>
        <w:t>Modificar o tempo de uma animação.</w:t>
      </w:r>
    </w:p>
    <w:p>
      <w:pPr>
        <w:pStyle w:val="ListBullet"/>
        <w:widowControl/>
      </w:pPr>
      <w:r>
        <w:t>Adicionar um campo de e-mail.</w:t>
      </w:r>
    </w:p>
    <w:p>
      <w:pPr>
        <w:pStyle w:val="ListBullet"/>
        <w:widowControl/>
      </w:pPr>
      <w:r>
        <w:t>Adicionar o texto “Esqueci minha senha”.</w:t>
      </w:r>
    </w:p>
    <w:p>
      <w:pPr>
        <w:pStyle w:val="ListBullet"/>
        <w:widowControl/>
      </w:pPr>
      <w:r>
        <w:t>Criar um efeito diferente no botão.</w:t>
      </w:r>
    </w:p>
    <w:p>
      <w:pPr>
        <w:pStyle w:val="ListBullet"/>
        <w:widowControl/>
      </w:pPr>
      <w:r>
        <w:t>Fazer o título também aparecer utilizando GSAP.</w:t>
      </w:r>
    </w:p>
    <w:p>
      <w:pPr>
        <w:pStyle w:val="ListBullet"/>
        <w:widowControl/>
      </w:pPr>
      <w:r>
        <w:t>Alterar o tempo do carregamento.</w:t>
      </w:r>
    </w:p>
    <w:p>
      <w:pPr>
        <w:pStyle w:val="ListBullet"/>
        <w:widowControl/>
      </w:pPr>
      <w:r>
        <w:t>Personalizar o layout do formulário.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11. Perguntas de reflexão</w:t>
      </w:r>
    </w:p>
    <w:p>
      <w:pPr>
        <w:widowControl/>
      </w:pPr>
      <w:r>
        <w:rPr>
          <w:b/>
        </w:rPr>
        <w:t>1. Para que serve a propriedade transition no CSS?</w:t>
      </w:r>
    </w:p>
    <w:p>
      <w:pPr>
        <w:spacing w:after="40"/>
        <w:widowControl/>
      </w:pPr>
      <w:r>
        <w:t>________________________________________________________________________________</w:t>
      </w:r>
    </w:p>
    <w:p>
      <w:pPr>
        <w:spacing w:after="40"/>
        <w:widowControl/>
      </w:pPr>
      <w:r>
        <w:t>________________________________________________________________________________</w:t>
      </w:r>
    </w:p>
    <w:p>
      <w:pPr>
        <w:widowControl/>
      </w:pPr>
      <w:r>
        <w:rPr>
          <w:b/>
        </w:rPr>
        <w:t>2. O que acontece quando usamos transform: scale(1.05)?</w:t>
      </w:r>
    </w:p>
    <w:p>
      <w:pPr>
        <w:spacing w:after="40"/>
        <w:widowControl/>
      </w:pPr>
      <w:r>
        <w:t>________________________________________________________________________________</w:t>
      </w:r>
    </w:p>
    <w:p>
      <w:pPr>
        <w:spacing w:after="40"/>
        <w:widowControl/>
      </w:pPr>
      <w:r>
        <w:t>________________________________________________________________________________</w:t>
      </w:r>
    </w:p>
    <w:p>
      <w:pPr>
        <w:widowControl/>
      </w:pPr>
      <w:r>
        <w:rPr>
          <w:b/>
        </w:rPr>
        <w:t>3. Para que serve @keyframes?</w:t>
      </w:r>
    </w:p>
    <w:p>
      <w:pPr>
        <w:spacing w:after="40"/>
        <w:widowControl/>
      </w:pPr>
      <w:r>
        <w:t>________________________________________________________________________________</w:t>
      </w:r>
    </w:p>
    <w:p>
      <w:pPr>
        <w:spacing w:after="40"/>
        <w:widowControl/>
      </w:pPr>
      <w:r>
        <w:t>________________________________________________________________________________</w:t>
      </w:r>
    </w:p>
    <w:p>
      <w:pPr>
        <w:widowControl/>
      </w:pPr>
      <w:r>
        <w:rPr>
          <w:b/>
        </w:rPr>
        <w:t>4. Qual foi a função do JavaScript nesta atividade?</w:t>
      </w:r>
    </w:p>
    <w:p>
      <w:pPr>
        <w:spacing w:after="40"/>
        <w:widowControl/>
      </w:pPr>
      <w:r>
        <w:t>________________________________________________________________________________</w:t>
      </w:r>
    </w:p>
    <w:p>
      <w:pPr>
        <w:spacing w:after="40"/>
        <w:widowControl/>
      </w:pPr>
      <w:r>
        <w:t>________________________________________________________________________________</w:t>
      </w:r>
    </w:p>
    <w:p>
      <w:pPr>
        <w:widowControl/>
      </w:pPr>
      <w:r>
        <w:rPr>
          <w:b/>
        </w:rPr>
        <w:t>5. O que é GSAP e como ele foi usado na página?</w:t>
      </w:r>
    </w:p>
    <w:p>
      <w:pPr>
        <w:spacing w:after="40"/>
        <w:widowControl/>
      </w:pPr>
      <w:r>
        <w:t>________________________________________________________________________________</w:t>
      </w:r>
    </w:p>
    <w:p>
      <w:pPr>
        <w:spacing w:after="40"/>
        <w:widowControl/>
      </w:pPr>
      <w:r>
        <w:t>________________________________________________________________________________</w:t>
      </w:r>
    </w:p>
    <w:p>
      <w:pPr>
        <w:widowControl/>
      </w:pPr>
      <w:r>
        <w:rPr>
          <w:b/>
        </w:rPr>
        <w:t>6. Como variáveis e mixins de um pré-processador podem facilitar a manutenção do CSS?</w:t>
      </w:r>
    </w:p>
    <w:p>
      <w:pPr>
        <w:spacing w:after="40"/>
        <w:widowControl/>
      </w:pPr>
      <w:r>
        <w:t>________________________________________________________________________________</w:t>
      </w:r>
    </w:p>
    <w:p>
      <w:pPr>
        <w:spacing w:after="40"/>
        <w:widowControl/>
      </w:pPr>
      <w:r>
        <w:t>________________________________________________________________________________</w:t>
      </w:r>
    </w:p>
    <w:p>
      <w:pPr>
        <w:widowControl/>
      </w:pPr>
      <w:r>
        <w:rPr>
          <w:b/>
        </w:rPr>
        <w:t>7. Qual é a principal diferença entre Gulp e Webpack?</w:t>
      </w:r>
    </w:p>
    <w:p>
      <w:pPr>
        <w:spacing w:after="40"/>
        <w:widowControl/>
      </w:pPr>
      <w:r>
        <w:t>________________________________________________________________________________</w:t>
      </w:r>
    </w:p>
    <w:p>
      <w:pPr>
        <w:spacing w:after="40"/>
        <w:widowControl/>
      </w:pPr>
      <w:r>
        <w:t>________________________________________________________________________________</w:t>
      </w:r>
    </w:p>
    <w:p>
      <w:pPr>
        <w:widowControl/>
      </w:pPr>
      <w:r>
        <w:rPr>
          <w:b/>
        </w:rPr>
        <w:t>8. Cite uma tarefa que poderia ser automatizada por uma ferramenta de build.</w:t>
      </w:r>
    </w:p>
    <w:p>
      <w:pPr>
        <w:spacing w:after="40"/>
        <w:widowControl/>
      </w:pPr>
      <w:r>
        <w:t>________________________________________________________________________________</w:t>
      </w:r>
    </w:p>
    <w:p>
      <w:pPr>
        <w:spacing w:after="40"/>
        <w:widowControl/>
      </w:pPr>
      <w:r>
        <w:t>________________________________________________________________________________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12. Entrega</w:t>
      </w:r>
    </w:p>
    <w:p>
      <w:pPr>
        <w:widowControl/>
      </w:pPr>
      <w:r>
        <w:t>Entregue a pasta do projeto contendo:</w:t>
      </w:r>
    </w:p>
    <w:p>
      <w:pPr>
        <w:pStyle w:val="CodeBlock"/>
        <w:shd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widowControl/>
      </w:pPr>
      <w:r>
        <w:t>login-semana16/</w:t>
        <w:br/>
      </w:r>
      <w:r>
        <w:t>├── index.html</w:t>
        <w:br/>
      </w:r>
      <w:r>
        <w:t>├── style.css</w:t>
        <w:br/>
      </w:r>
      <w:r>
        <w:t>└── script.js</w:t>
      </w:r>
    </w:p>
    <w:p>
      <w:pPr>
        <w:pStyle w:val="ListBullet"/>
        <w:widowControl/>
      </w:pPr>
      <w:r>
        <w:t>Um print da página funcionando.</w:t>
      </w:r>
    </w:p>
    <w:p>
      <w:pPr>
        <w:pStyle w:val="ListBullet"/>
        <w:widowControl/>
      </w:pPr>
      <w:r>
        <w:t>As respostas das 8 perguntas de reflexão.</w:t>
      </w:r>
    </w:p>
    <w:p>
      <w:pPr>
        <w:pStyle w:val="ListBullet"/>
        <w:widowControl/>
      </w:pPr>
      <w:r>
        <w:t>Pelo menos 3 personalizações realizadas no projeto.</w:t>
      </w:r>
    </w:p>
    <w:p>
      <w:pPr>
        <w:pStyle w:val="Heading1"/>
        <w:widowControl/>
      </w:pPr>
      <w:r>
        <w:t>Checklist antes de entregar</w:t>
      </w:r>
    </w:p>
    <w:p>
      <w:pPr>
        <w:widowControl/>
      </w:pPr>
      <w:r>
        <w:rPr>
          <w:b/>
        </w:rPr>
        <w:t xml:space="preserve">☐ </w:t>
      </w:r>
      <w:r>
        <w:t>A página abre sem erros.</w:t>
      </w:r>
    </w:p>
    <w:p>
      <w:pPr>
        <w:widowControl/>
      </w:pPr>
      <w:r>
        <w:rPr>
          <w:b/>
        </w:rPr>
        <w:t xml:space="preserve">☐ </w:t>
      </w:r>
      <w:r>
        <w:t>Os campos possuem efeito de foco.</w:t>
      </w:r>
    </w:p>
    <w:p>
      <w:pPr>
        <w:widowControl/>
      </w:pPr>
      <w:r>
        <w:rPr>
          <w:b/>
        </w:rPr>
        <w:t xml:space="preserve">☐ </w:t>
      </w:r>
      <w:r>
        <w:t>O botão muda para “Carregando...” ao ser clicado.</w:t>
      </w:r>
    </w:p>
    <w:p>
      <w:pPr>
        <w:widowControl/>
      </w:pPr>
      <w:r>
        <w:rPr>
          <w:b/>
        </w:rPr>
        <w:t xml:space="preserve">☐ </w:t>
      </w:r>
      <w:r>
        <w:t>O botão retorna ao normal após alguns segundos.</w:t>
      </w:r>
    </w:p>
    <w:p>
      <w:pPr>
        <w:widowControl/>
      </w:pPr>
      <w:r>
        <w:rPr>
          <w:b/>
        </w:rPr>
        <w:t xml:space="preserve">☐ </w:t>
      </w:r>
      <w:r>
        <w:t>A animação de entrada com GSAP funciona.</w:t>
      </w:r>
    </w:p>
    <w:p>
      <w:pPr>
        <w:widowControl/>
      </w:pPr>
      <w:r>
        <w:rPr>
          <w:b/>
        </w:rPr>
        <w:t xml:space="preserve">☐ </w:t>
      </w:r>
      <w:r>
        <w:t>Foram realizadas pelo menos 3 personalizações.</w:t>
      </w:r>
    </w:p>
    <w:p>
      <w:pPr>
        <w:widowControl/>
      </w:pPr>
      <w:r>
        <w:rPr>
          <w:b/>
        </w:rPr>
        <w:t xml:space="preserve">☐ </w:t>
      </w:r>
      <w:r>
        <w:t>As perguntas foram respondidas.</w:t>
      </w:r>
    </w:p>
    <w:p>
      <w:pPr>
        <w:pStyle w:val="Heading1"/>
        <w:widowControl/>
      </w:pPr>
      <w:r>
        <w:t>Resultado esperado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F4E79"/>
              </w:rPr>
              <w:t xml:space="preserve">Ao final: </w:t>
            </w:r>
            <w:r>
              <w:t>Você deverá conseguir explicar como HTML, CSS, JavaScript e GSAP trabalham juntos na interface e relacionar a prática à organização com SASS/LESS e à automação com Gulp/Webpack.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Fluxo dos conceitos da Semana 16</w:t>
      </w:r>
    </w:p>
    <w:p>
      <w:pPr>
        <w:pStyle w:val="CodeBlock"/>
        <w:shd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widowControl/>
      </w:pPr>
      <w:r>
        <w:t>HTML  → estrutura</w:t>
        <w:br/>
      </w:r>
      <w:r>
        <w:t>CSS   → aparência, transições e animações</w:t>
        <w:br/>
      </w:r>
      <w:r>
        <w:t>JavaScript → interação</w:t>
        <w:br/>
      </w:r>
      <w:r>
        <w:t>GSAP  → animações controladas</w:t>
        <w:br/>
      </w:r>
      <w:r>
        <w:t>SASS/LESS → organização e manutenção do CSS</w:t>
        <w:br/>
      </w:r>
      <w:r>
        <w:t>Gulp/Webpack → build e automação</w:t>
      </w:r>
    </w:p>
    <w:p>
      <w:pPr>
        <w:spacing w:before="280"/>
        <w:widowControl/>
      </w:pPr>
      <w:r>
        <w:rPr>
          <w:i/>
          <w:color w:val="6E6E6E"/>
          <w:sz w:val="16"/>
        </w:rPr>
        <w:t>Material elaborado a partir dos conteúdos da Semana 16: animações com CSS/JavaScript/GSAP, pré-processadores CSS e ferramentas de build e automação.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7"/>
      </w:rPr>
      <w:t>Técnico em Desenvolvimento de Sistemas  |  Programação Front-End  |  Semana 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/>
      <w:ind w:left="288" w:right="288"/>
    </w:pPr>
    <w:rPr>
      <w:rFonts w:ascii="Consolas" w:hAnsi="Consolas"/>
      <w:color w:val="1E1E1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Atividade Prática - Semana 16 - Programação Front-End</dc:title>
  <dc:subject>Animações, pré-processadores CSS e ferramentas de build/automação</dc:subject>
  <dc:creator/>
  <cp:keywords>Programação Front-End, Semana 16, CSS, JavaScript, GSAP, SASS, Gulp, Webpack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