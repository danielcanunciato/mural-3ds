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do Aluno – Semana 17</w:t>
      </w:r>
    </w:p>
    <w:p>
      <w:pPr>
        <w:jc w:val="center"/>
      </w:pPr>
      <w:r>
        <w:rPr>
          <w:b/>
          <w:sz w:val="22"/>
        </w:rPr>
        <w:t>Front-End: APIs, WebSockets e GraphQL</w:t>
      </w:r>
    </w:p>
    <w:p/>
    <w:p>
      <w:r>
        <w:rPr>
          <w:b/>
        </w:rPr>
        <w:t xml:space="preserve">Objetivo da semana. </w:t>
      </w:r>
      <w:r>
        <w:t>Entender como uma página ou aplicação Front-End envia pedidos, recebe dados e atualiza a interface.</w:t>
      </w:r>
    </w:p>
    <w:p>
      <w:pPr>
        <w:pStyle w:val="Heading1"/>
      </w:pPr>
      <w:r>
        <w:t>1. O que você vai aprender</w:t>
      </w:r>
    </w:p>
    <w:p>
      <w:pPr>
        <w:pStyle w:val="ListBullet"/>
      </w:pPr>
      <w:r>
        <w:t>Como consultar uma API usando fetch e axios.</w:t>
      </w:r>
    </w:p>
    <w:p>
      <w:pPr>
        <w:pStyle w:val="ListBullet"/>
      </w:pPr>
      <w:r>
        <w:t>Como tratar erros e mostrar mensagens na página.</w:t>
      </w:r>
    </w:p>
    <w:p>
      <w:pPr>
        <w:pStyle w:val="ListBullet"/>
      </w:pPr>
      <w:r>
        <w:t>Como criar uma comunicação em tempo real usando WebSockets.</w:t>
      </w:r>
    </w:p>
    <w:p>
      <w:pPr>
        <w:pStyle w:val="ListBullet"/>
      </w:pPr>
      <w:r>
        <w:t>Como fazer consultas GraphQL pedindo somente os dados necessários.</w:t>
      </w:r>
    </w:p>
    <w:p>
      <w:pPr>
        <w:pStyle w:val="Heading1"/>
      </w:pPr>
      <w:r>
        <w:t>2. Atividade 1 – Consumindo uma API de clima</w:t>
      </w:r>
    </w:p>
    <w:p>
      <w:r>
        <w:t>A aplicação recebe o nome de uma cidade, envia esse nome para uma API climática e mostra os dados retornados.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Fluxo: Usuário digita a cidade -&gt; JavaScript faz a requisição -&gt; API responde -&gt; JavaScript mostra os dados na tela.</w:t>
            </w:r>
          </w:p>
        </w:tc>
      </w:tr>
    </w:tbl>
    <w:p/>
    <w:p>
      <w:pPr>
        <w:pStyle w:val="Heading2"/>
      </w:pPr>
      <w:r>
        <w:t>Conceitos principais</w:t>
      </w:r>
    </w:p>
    <w:p>
      <w:pPr>
        <w:pStyle w:val="ListBullet"/>
      </w:pPr>
      <w:r>
        <w:t>API: serviço que permite que uma aplicação solicite dados de outra.</w:t>
      </w:r>
    </w:p>
    <w:p>
      <w:pPr>
        <w:pStyle w:val="ListBullet"/>
      </w:pPr>
      <w:r>
        <w:t>fetch: função nativa do JavaScript para fazer requisições.</w:t>
      </w:r>
    </w:p>
    <w:p>
      <w:pPr>
        <w:pStyle w:val="ListBullet"/>
      </w:pPr>
      <w:r>
        <w:t>axios: biblioteca usada para fazer requisições HTTP.</w:t>
      </w:r>
    </w:p>
    <w:p>
      <w:pPr>
        <w:pStyle w:val="ListBullet"/>
      </w:pPr>
      <w:r>
        <w:t>JSON: formato comum usado para enviar dados entre aplicações.</w:t>
      </w:r>
    </w:p>
    <w:p>
      <w:pPr>
        <w:pStyle w:val="ListBullet"/>
      </w:pPr>
      <w:r>
        <w:t>async/await: usado para trabalhar com operações que levam algum tempo para terminar.</w:t>
      </w:r>
    </w:p>
    <w:p>
      <w:pPr>
        <w:pStyle w:val="ListBullet"/>
      </w:pPr>
      <w:r>
        <w:t>try/catch: usado para capturar erros.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3F3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Codigo"/>
            </w:pPr>
            <w:r>
              <w:t>async function buscar() {</w:t>
              <w:br/>
              <w:t xml:space="preserve">  const response = await fetch(url);</w:t>
              <w:br/>
              <w:t xml:space="preserve">  const data = await response.json();</w:t>
              <w:br/>
              <w:t xml:space="preserve">  console.log(data);</w:t>
              <w:br/>
              <w:t>}</w:t>
            </w:r>
          </w:p>
        </w:tc>
      </w:tr>
    </w:tbl>
    <w:p/>
    <w:p>
      <w:pPr>
        <w:pStyle w:val="Heading2"/>
      </w:pPr>
      <w:r>
        <w:t>O que observar no código</w:t>
      </w:r>
    </w:p>
    <w:p>
      <w:pPr/>
      <w:r>
        <w:t>1. O valor da cidade é lido do input.</w:t>
      </w:r>
    </w:p>
    <w:p>
      <w:pPr/>
      <w:r>
        <w:t>2. A URL da API é montada com a cidade e a chave da API.</w:t>
      </w:r>
    </w:p>
    <w:p>
      <w:pPr/>
      <w:r>
        <w:t>3. A requisição é feita usando fetch ou axios.</w:t>
      </w:r>
    </w:p>
    <w:p>
      <w:pPr/>
      <w:r>
        <w:t>4. A resposta é transformada ou acessada como dados JavaScript.</w:t>
      </w:r>
    </w:p>
    <w:p>
      <w:pPr/>
      <w:r>
        <w:t>5. A função displayWeather coloca temperatura, umidade e descrição na página.</w:t>
      </w:r>
    </w:p>
    <w:p>
      <w:pPr/>
      <w:r>
        <w:t>6. Se ocorrer um problema, displayError apresenta uma mensagem.</w:t>
      </w:r>
    </w:p>
    <w:p>
      <w:pPr>
        <w:pStyle w:val="Heading1"/>
      </w:pPr>
      <w:r>
        <w:t>3. Atividade 2 – Chat com WebSockets</w:t>
      </w:r>
    </w:p>
    <w:p>
      <w:r>
        <w:t>Nesta atividade, vários usuários podem se conectar ao mesmo servidor e trocar mensagens em tempo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Ideia simples: </w:t>
            </w:r>
            <w:r>
              <w:t>Em vez de fazer um novo pedido a cada instante, o navegador mantém uma conexão aberta com o servidor.</w:t>
            </w:r>
          </w:p>
        </w:tc>
      </w:tr>
    </w:tbl>
    <w:p/>
    <w:p>
      <w:pPr>
        <w:pStyle w:val="Heading2"/>
      </w:pPr>
      <w:r>
        <w:t>HTTP x WebSocket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WebSocket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Pedido -&gt; resposta.</w:t>
            </w:r>
          </w:p>
        </w:tc>
        <w:tc>
          <w:tcPr>
            <w:tcW w:type="dxa" w:w="4986"/>
            <w:vAlign w:val="top"/>
          </w:tcPr>
          <w:p>
            <w:r>
              <w:t>Conexão contínua.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Bom para consultas pontuais.</w:t>
            </w:r>
          </w:p>
        </w:tc>
        <w:tc>
          <w:tcPr>
            <w:tcW w:type="dxa" w:w="4986"/>
            <w:vAlign w:val="top"/>
          </w:tcPr>
          <w:p>
            <w:r>
              <w:t>Bom para troca de dados em tempo real.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Ex.: carregar uma página ou consultar uma API.</w:t>
            </w:r>
          </w:p>
        </w:tc>
        <w:tc>
          <w:tcPr>
            <w:tcW w:type="dxa" w:w="4986"/>
            <w:vAlign w:val="top"/>
          </w:tcPr>
          <w:p>
            <w:r>
              <w:t>Ex.: chat, notificações e jogos.</w:t>
            </w:r>
          </w:p>
        </w:tc>
      </w:tr>
    </w:tbl>
    <w:p/>
    <w:p>
      <w:pPr>
        <w:pStyle w:val="Heading2"/>
      </w:pPr>
      <w:r>
        <w:t>Eventos que aparecem na atividade</w:t>
      </w:r>
    </w:p>
    <w:p>
      <w:pPr>
        <w:pStyle w:val="ListBullet"/>
      </w:pPr>
      <w:r>
        <w:t>connection: um cliente se conectou ao servidor.</w:t>
      </w:r>
    </w:p>
    <w:p>
      <w:pPr>
        <w:pStyle w:val="ListBullet"/>
      </w:pPr>
      <w:r>
        <w:t>message: uma mensagem foi recebida.</w:t>
      </w:r>
    </w:p>
    <w:p>
      <w:pPr>
        <w:pStyle w:val="ListBullet"/>
      </w:pPr>
      <w:r>
        <w:t>close: a conexão foi encerrada.</w:t>
      </w:r>
    </w:p>
    <w:p>
      <w:pPr>
        <w:pStyle w:val="ListBullet"/>
      </w:pPr>
      <w:r>
        <w:t>error: ocorreu um problema na conexão.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3F3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Codigo"/>
            </w:pPr>
            <w:r>
              <w:t>const ws = new WebSocket('ws://localhost:8081');</w:t>
              <w:br/>
              <w:br/>
              <w:t>ws.onmessage = (event) =&gt; {</w:t>
              <w:br/>
              <w:t xml:space="preserve">  console.log(event.data);</w:t>
              <w:br/>
              <w:t>};</w:t>
              <w:br/>
              <w:br/>
              <w:t>ws.send('Olá!');</w:t>
            </w:r>
          </w:p>
        </w:tc>
      </w:tr>
    </w:tbl>
    <w:p/>
    <w:p>
      <w:pPr>
        <w:pStyle w:val="Heading2"/>
      </w:pPr>
      <w:r>
        <w:t>Como o chat funciona</w:t>
      </w:r>
    </w:p>
    <w:p>
      <w:pPr/>
      <w:r>
        <w:t>1. O servidor WebSocket é iniciado na porta 8081.</w:t>
      </w:r>
    </w:p>
    <w:p>
      <w:pPr/>
      <w:r>
        <w:t>2. O navegador se conecta ao servidor.</w:t>
      </w:r>
    </w:p>
    <w:p>
      <w:pPr/>
      <w:r>
        <w:t>3. O usuário digita nome e mensagem.</w:t>
      </w:r>
    </w:p>
    <w:p>
      <w:pPr/>
      <w:r>
        <w:t>4. ws.send() envia a mensagem ao servidor.</w:t>
      </w:r>
    </w:p>
    <w:p>
      <w:pPr/>
      <w:r>
        <w:t>5. O servidor retransmite a mensagem para os clientes conectados.</w:t>
      </w:r>
    </w:p>
    <w:p>
      <w:pPr/>
      <w:r>
        <w:t>6. Cada cliente recebe a mensagem pelo evento onmessage.</w:t>
      </w:r>
    </w:p>
    <w:p>
      <w:pPr>
        <w:pStyle w:val="Heading1"/>
      </w:pPr>
      <w:r>
        <w:t>4. Atividade 3 – Consultas com GraphQL</w:t>
      </w:r>
    </w:p>
    <w:p>
      <w:r>
        <w:t>GraphQL permite que o cliente escolha quais campos deseja receber. Na atividade, a API possui dados de clientes e produtos.</w:t>
      </w:r>
    </w:p>
    <w:p>
      <w:pPr>
        <w:pStyle w:val="ListBullet"/>
      </w:pPr>
      <w:r>
        <w:t>Schema: define como os dados da API estão organizados.</w:t>
      </w:r>
    </w:p>
    <w:p>
      <w:pPr>
        <w:pStyle w:val="ListBullet"/>
      </w:pPr>
      <w:r>
        <w:t>Type: representa uma entidade, como Cliente ou Produto.</w:t>
      </w:r>
    </w:p>
    <w:p>
      <w:pPr>
        <w:pStyle w:val="ListBullet"/>
      </w:pPr>
      <w:r>
        <w:t>Query: consulta disponível na API.</w:t>
      </w:r>
    </w:p>
    <w:p>
      <w:pPr>
        <w:pStyle w:val="ListBullet"/>
      </w:pPr>
      <w:r>
        <w:t>Argumento: valor usado para filtrar a consulta.</w:t>
      </w:r>
    </w:p>
    <w:p>
      <w:pPr>
        <w:pStyle w:val="ListBullet"/>
      </w:pPr>
      <w:r>
        <w:t>Resolver: função que encontra os dados que serão retornados.</w:t>
      </w:r>
    </w:p>
    <w:p>
      <w:pPr>
        <w:pStyle w:val="Heading2"/>
      </w:pPr>
      <w:r>
        <w:t>Exemplo de 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3F3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Codigo"/>
            </w:pPr>
            <w:r>
              <w:t>query {</w:t>
              <w:br/>
              <w:t xml:space="preserve">  cliente(id: "1") {</w:t>
              <w:br/>
              <w:t xml:space="preserve">    nome</w:t>
              <w:br/>
              <w:t xml:space="preserve">    email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</w:rPr>
        <w:t xml:space="preserve">O que essa consulta pede? </w:t>
      </w:r>
      <w:r>
        <w:t>O cliente de id 1, mas somente os campos nome e e-mail.</w:t>
      </w:r>
    </w:p>
    <w:p>
      <w:pPr>
        <w:pStyle w:val="Heading2"/>
      </w:pPr>
      <w:r>
        <w:t>Exemplo com filtro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F3F3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pStyle w:val="Codigo"/>
            </w:pPr>
            <w:r>
              <w:t>query {</w:t>
              <w:br/>
              <w:t xml:space="preserve">  produtos(estoqueMin: 5) {</w:t>
              <w:br/>
              <w:t xml:space="preserve">    nome</w:t>
              <w:br/>
              <w:t xml:space="preserve">    preco</w:t>
              <w:br/>
              <w:t xml:space="preserve">  }</w:t>
              <w:br/>
              <w:t>}</w:t>
            </w:r>
          </w:p>
        </w:tc>
      </w:tr>
    </w:tbl>
    <w:p/>
    <w:p>
      <w:r>
        <w:t>Aqui, a consulta pede produtos com estoque igual ou maior que 5 e solicita apenas nome e preço.</w:t>
      </w:r>
    </w:p>
    <w:p>
      <w:pPr>
        <w:pStyle w:val="Heading1"/>
      </w:pPr>
      <w:r>
        <w:t>5. Roteiro prático da Semana 17</w:t>
      </w:r>
    </w:p>
    <w:p>
      <w:pPr/>
      <w:r>
        <w:t>1. Na atividade da API, monte a interface e teste a consulta de uma cidade.</w:t>
      </w:r>
    </w:p>
    <w:p>
      <w:pPr/>
      <w:r>
        <w:t>2. Teste o método fetch e depois o método axios.</w:t>
      </w:r>
    </w:p>
    <w:p>
      <w:pPr/>
      <w:r>
        <w:t>3. Digite uma cidade inválida para observar o tratamento de erro.</w:t>
      </w:r>
    </w:p>
    <w:p>
      <w:pPr/>
      <w:r>
        <w:t>4. Na atividade de WebSockets, inicie o servidor e abra o cliente no navegador.</w:t>
      </w:r>
    </w:p>
    <w:p>
      <w:pPr/>
      <w:r>
        <w:t>5. Abra mais de uma janela para verificar se a mensagem aparece em tempo real para todos.</w:t>
      </w:r>
    </w:p>
    <w:p>
      <w:pPr/>
      <w:r>
        <w:t>6. Na atividade de GraphQL, inicie o servidor Apollo.</w:t>
      </w:r>
    </w:p>
    <w:p>
      <w:pPr/>
      <w:r>
        <w:t>7. Execute a consulta de cliente por id.</w:t>
      </w:r>
    </w:p>
    <w:p>
      <w:pPr/>
      <w:r>
        <w:t>8. Execute a consulta de produtos usando estoqueMin.</w:t>
      </w:r>
    </w:p>
    <w:p>
      <w:pPr/>
      <w:r>
        <w:t>9. Altere os campos da consulta GraphQL e observe que o retorno muda.</w:t>
      </w:r>
    </w:p>
    <w:p>
      <w:pPr>
        <w:pStyle w:val="Heading1"/>
      </w:pPr>
      <w:r>
        <w:t>6. Resumo rápido para estudar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Resumo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API</w:t>
            </w:r>
          </w:p>
        </w:tc>
        <w:tc>
          <w:tcPr>
            <w:tcW w:type="dxa" w:w="4986"/>
            <w:vAlign w:val="top"/>
          </w:tcPr>
          <w:p>
            <w:r>
              <w:t>Permite que uma aplicação solicite dados ou funcionalidades de outra.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fetch</w:t>
            </w:r>
          </w:p>
        </w:tc>
        <w:tc>
          <w:tcPr>
            <w:tcW w:type="dxa" w:w="4986"/>
            <w:vAlign w:val="top"/>
          </w:tcPr>
          <w:p>
            <w:r>
              <w:t>Requisição HTTP com recurso nativo do JavaScript.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axios</w:t>
            </w:r>
          </w:p>
        </w:tc>
        <w:tc>
          <w:tcPr>
            <w:tcW w:type="dxa" w:w="4986"/>
            <w:vAlign w:val="top"/>
          </w:tcPr>
          <w:p>
            <w:r>
              <w:t>Biblioteca para realizar requisições HTTP.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JSON</w:t>
            </w:r>
          </w:p>
        </w:tc>
        <w:tc>
          <w:tcPr>
            <w:tcW w:type="dxa" w:w="4986"/>
            <w:vAlign w:val="top"/>
          </w:tcPr>
          <w:p>
            <w:r>
              <w:t>Formato usado para transportar dados.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WebSocket</w:t>
            </w:r>
          </w:p>
        </w:tc>
        <w:tc>
          <w:tcPr>
            <w:tcW w:type="dxa" w:w="4986"/>
            <w:vAlign w:val="top"/>
          </w:tcPr>
          <w:p>
            <w:r>
              <w:t>Conexão contínua para troca de mensagens em tempo real.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GraphQL</w:t>
            </w:r>
          </w:p>
        </w:tc>
        <w:tc>
          <w:tcPr>
            <w:tcW w:type="dxa" w:w="4986"/>
            <w:vAlign w:val="top"/>
          </w:tcPr>
          <w:p>
            <w:r>
              <w:t>Forma de consultar uma API escolhendo os campos desejados.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Schema</w:t>
            </w:r>
          </w:p>
        </w:tc>
        <w:tc>
          <w:tcPr>
            <w:tcW w:type="dxa" w:w="4986"/>
            <w:vAlign w:val="top"/>
          </w:tcPr>
          <w:p>
            <w:r>
              <w:t>Estrutura dos dados disponíveis no GraphQL.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Resolver</w:t>
            </w:r>
          </w:p>
        </w:tc>
        <w:tc>
          <w:tcPr>
            <w:tcW w:type="dxa" w:w="4986"/>
            <w:vAlign w:val="top"/>
          </w:tcPr>
          <w:p>
            <w:r>
              <w:t>Função que fornece os dados de uma consulta GraphQL.</w:t>
            </w:r>
          </w:p>
        </w:tc>
      </w:tr>
    </w:tbl>
    <w:p/>
    <w:p>
      <w:pPr>
        <w:pStyle w:val="Heading1"/>
      </w:pPr>
      <w:r>
        <w:t>7. Questões de revisão</w:t>
      </w:r>
    </w:p>
    <w:p>
      <w:pPr/>
      <w:r>
        <w:t>1. Qual é a função de uma API?</w:t>
      </w:r>
    </w:p>
    <w:p>
      <w:pPr/>
      <w:r>
        <w:t>2. Qual é a diferença básica entre fetch e axios?</w:t>
      </w:r>
    </w:p>
    <w:p>
      <w:pPr/>
      <w:r>
        <w:t>3. Por que devemos usar tratamento de erros?</w:t>
      </w:r>
    </w:p>
    <w:p>
      <w:pPr/>
      <w:r>
        <w:t>4. O que await faz em uma operação assíncrona?</w:t>
      </w:r>
    </w:p>
    <w:p>
      <w:pPr/>
      <w:r>
        <w:t>5. Por que WebSocket é adequado para um chat?</w:t>
      </w:r>
    </w:p>
    <w:p>
      <w:pPr/>
      <w:r>
        <w:t>6. O que acontece quando o servidor recebe uma mensagem no chat da atividade?</w:t>
      </w:r>
    </w:p>
    <w:p>
      <w:pPr/>
      <w:r>
        <w:t>7. O que significa pedir somente nome e e-mail em uma consulta GraphQL?</w:t>
      </w:r>
    </w:p>
    <w:p>
      <w:pPr/>
      <w:r>
        <w:t>8. Qual é a diferença entre schema e resolver?</w:t>
      </w:r>
    </w:p>
    <w:p>
      <w:pPr/>
      <w:r>
        <w:t>9. Para que serve o argumento estoqueMin?</w:t>
      </w:r>
    </w:p>
    <w:p>
      <w:pPr>
        <w:pStyle w:val="Heading1"/>
      </w:pPr>
      <w:r>
        <w:t>8. Checklist antes de finalizar</w:t>
      </w:r>
    </w:p>
    <w:p>
      <w:pPr>
        <w:pStyle w:val="ListBullet"/>
      </w:pPr>
      <w:r>
        <w:t>[ ] Consigo explicar o que é uma API.</w:t>
      </w:r>
    </w:p>
    <w:p>
      <w:pPr>
        <w:pStyle w:val="ListBullet"/>
      </w:pPr>
      <w:r>
        <w:t>[ ] Consigo identificar onde fetch ou axios fazem a requisição.</w:t>
      </w:r>
    </w:p>
    <w:p>
      <w:pPr>
        <w:pStyle w:val="ListBullet"/>
      </w:pPr>
      <w:r>
        <w:t>[ ] Consigo explicar por que try/catch é usado.</w:t>
      </w:r>
    </w:p>
    <w:p>
      <w:pPr>
        <w:pStyle w:val="ListBullet"/>
      </w:pPr>
      <w:r>
        <w:t>[ ] Consigo diferenciar HTTP de WebSocket.</w:t>
      </w:r>
    </w:p>
    <w:p>
      <w:pPr>
        <w:pStyle w:val="ListBullet"/>
      </w:pPr>
      <w:r>
        <w:t>[ ] Consigo explicar o caminho de uma mensagem no chat.</w:t>
      </w:r>
    </w:p>
    <w:p>
      <w:pPr>
        <w:pStyle w:val="ListBullet"/>
      </w:pPr>
      <w:r>
        <w:t>[ ] Consigo ler uma consulta GraphQL simples.</w:t>
      </w:r>
    </w:p>
    <w:p>
      <w:pPr>
        <w:pStyle w:val="ListBullet"/>
      </w:pPr>
      <w:r>
        <w:t>[ ] Consigo explicar o que são schema, Query, argumento e resolver.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Semana 17 • Front-End • Roteiro do Aluno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