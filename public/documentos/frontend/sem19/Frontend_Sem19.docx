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24"/>
        </w:rPr>
        <w:t>PROGRAMAÇÃO FRONT-END</w:t>
      </w:r>
    </w:p>
    <w:p>
      <w:pPr>
        <w:pStyle w:val="Title"/>
        <w:jc w:val="center"/>
      </w:pPr>
      <w:r>
        <w:rPr>
          <w:rFonts w:ascii="Aptos" w:hAnsi="Aptos"/>
        </w:rPr>
        <w:t>Atividade Prática Integrada</w:t>
      </w:r>
    </w:p>
    <w:p>
      <w:pPr>
        <w:spacing w:after="280"/>
        <w:jc w:val="center"/>
      </w:pPr>
      <w:r>
        <w:rPr>
          <w:rFonts w:ascii="Aptos Display" w:hAnsi="Aptos Display"/>
          <w:b/>
          <w:color w:val="464646"/>
          <w:sz w:val="28"/>
        </w:rPr>
        <w:t>Lista de Tarefas Responsiva com React, Redux e CSS Moderno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Nome: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Turma: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Data: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Dupla/Grupo (se houver):</w:t>
            </w:r>
          </w:p>
        </w:tc>
      </w:tr>
    </w:tbl>
    <w:p>
      <w:pPr>
        <w:spacing w:before="280"/>
      </w:pPr>
      <w:r>
        <w:rPr>
          <w:rFonts w:ascii="Aptos Display" w:hAnsi="Aptos Display"/>
          <w:b/>
          <w:color w:val="1F4E79"/>
          <w:sz w:val="24"/>
        </w:rPr>
        <w:t>Contexto da atividade</w:t>
      </w:r>
    </w:p>
    <w:p>
      <w:r>
        <w:rPr>
          <w:rFonts w:ascii="Aptos" w:hAnsi="Aptos"/>
        </w:rPr>
        <w:t>Uma pequena empresa precisa de uma aplicação simples para organizar tarefas do dia a dia. Sua missão é criar uma lista de tarefas que permita cadastrar e remover itens e que se adapte a telas de celular e computador.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Adaptação didática: </w:t>
            </w:r>
            <w:r>
              <w:rPr>
                <w:rFonts w:ascii="Aptos" w:hAnsi="Aptos"/>
                <w:sz w:val="19"/>
              </w:rPr>
              <w:t>A atividade reúne os temas dos roteiros da Semana 19, mas reduz a complexidade: serão trabalhados Redux básico, Flexbox, CSS Grid, pseudoclasses, pseudoelementos, responsividade e Mobile-First. Thunks e sagas não serão obrigatórios nesta etapa.</w:t>
            </w:r>
          </w:p>
        </w:tc>
      </w:tr>
    </w:tbl>
    <w:p>
      <w:pPr>
        <w:pStyle w:val="Heading1"/>
        <w:keepNext/>
      </w:pPr>
      <w:r>
        <w:rPr>
          <w:rFonts w:ascii="Aptos" w:hAnsi="Aptos"/>
        </w:rPr>
        <w:t>Objetivos de aprendizagem</w:t>
      </w:r>
    </w:p>
    <w:p>
      <w:pPr>
        <w:pStyle w:val="ListBullet"/>
        <w:spacing w:after="40"/>
      </w:pPr>
      <w:r>
        <w:rPr>
          <w:rFonts w:ascii="Aptos" w:hAnsi="Aptos"/>
        </w:rPr>
        <w:t>Criar uma interface simples em React.</w:t>
      </w:r>
    </w:p>
    <w:p>
      <w:pPr>
        <w:pStyle w:val="ListBullet"/>
        <w:spacing w:after="40"/>
      </w:pPr>
      <w:r>
        <w:rPr>
          <w:rFonts w:ascii="Aptos" w:hAnsi="Aptos"/>
        </w:rPr>
        <w:t>Compreender o uso básico do Redux Toolkit para armazenar uma lista de tarefas.</w:t>
      </w:r>
    </w:p>
    <w:p>
      <w:pPr>
        <w:pStyle w:val="ListBullet"/>
        <w:spacing w:after="40"/>
      </w:pPr>
      <w:r>
        <w:rPr>
          <w:rFonts w:ascii="Aptos" w:hAnsi="Aptos"/>
        </w:rPr>
        <w:t>Utilizar actions e reducers para adicionar e remover dados.</w:t>
      </w:r>
    </w:p>
    <w:p>
      <w:pPr>
        <w:pStyle w:val="ListBullet"/>
        <w:spacing w:after="40"/>
      </w:pPr>
      <w:r>
        <w:rPr>
          <w:rFonts w:ascii="Aptos" w:hAnsi="Aptos"/>
        </w:rPr>
        <w:t>Aplicar Flexbox e CSS Grid na organização dos elementos.</w:t>
      </w:r>
    </w:p>
    <w:p>
      <w:pPr>
        <w:pStyle w:val="ListBullet"/>
        <w:spacing w:after="40"/>
      </w:pPr>
      <w:r>
        <w:rPr>
          <w:rFonts w:ascii="Aptos" w:hAnsi="Aptos"/>
        </w:rPr>
        <w:t>Usar :hover e ::before ou ::after para efeitos visuais simples.</w:t>
      </w:r>
    </w:p>
    <w:p>
      <w:pPr>
        <w:pStyle w:val="ListBullet"/>
        <w:spacing w:after="40"/>
      </w:pPr>
      <w:r>
        <w:rPr>
          <w:rFonts w:ascii="Aptos" w:hAnsi="Aptos"/>
        </w:rPr>
        <w:t>Aplicar o conceito Mobile-First e uma media query para telas maiores.</w:t>
      </w:r>
    </w:p>
    <w:p>
      <w:pPr>
        <w:pStyle w:val="Heading1"/>
        <w:keepNext/>
      </w:pPr>
      <w:r>
        <w:rPr>
          <w:rFonts w:ascii="Aptos" w:hAnsi="Aptos"/>
        </w:rPr>
        <w:t>O que o sistema deverá fazer</w:t>
      </w:r>
    </w:p>
    <w:p>
      <w:pPr>
        <w:pStyle w:val="ListBullet"/>
        <w:spacing w:after="40"/>
      </w:pPr>
      <w:r>
        <w:rPr>
          <w:rFonts w:ascii="Aptos" w:hAnsi="Aptos"/>
        </w:rPr>
        <w:t>Permitir que o usuário digite uma tarefa.</w:t>
      </w:r>
    </w:p>
    <w:p>
      <w:pPr>
        <w:pStyle w:val="ListBullet"/>
        <w:spacing w:after="40"/>
      </w:pPr>
      <w:r>
        <w:rPr>
          <w:rFonts w:ascii="Aptos" w:hAnsi="Aptos"/>
        </w:rPr>
        <w:t>Adicionar a tarefa à lista.</w:t>
      </w:r>
    </w:p>
    <w:p>
      <w:pPr>
        <w:pStyle w:val="ListBullet"/>
        <w:spacing w:after="40"/>
      </w:pPr>
      <w:r>
        <w:rPr>
          <w:rFonts w:ascii="Aptos" w:hAnsi="Aptos"/>
        </w:rPr>
        <w:t>Exibir as tarefas cadastradas.</w:t>
      </w:r>
    </w:p>
    <w:p>
      <w:pPr>
        <w:pStyle w:val="ListBullet"/>
        <w:spacing w:after="40"/>
      </w:pPr>
      <w:r>
        <w:rPr>
          <w:rFonts w:ascii="Aptos" w:hAnsi="Aptos"/>
        </w:rPr>
        <w:t>Remover uma tarefa com um botão.</w:t>
      </w:r>
    </w:p>
    <w:p>
      <w:pPr>
        <w:pStyle w:val="ListBullet"/>
        <w:spacing w:after="40"/>
      </w:pPr>
      <w:r>
        <w:rPr>
          <w:rFonts w:ascii="Aptos" w:hAnsi="Aptos"/>
        </w:rPr>
        <w:t>Organizar a interface em uma coluna no celular.</w:t>
      </w:r>
    </w:p>
    <w:p>
      <w:pPr>
        <w:pStyle w:val="ListBullet"/>
        <w:spacing w:after="40"/>
      </w:pPr>
      <w:r>
        <w:rPr>
          <w:rFonts w:ascii="Aptos" w:hAnsi="Aptos"/>
        </w:rPr>
        <w:t>Organizar a lista em duas colunas em telas maiores.</w:t>
      </w:r>
    </w:p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1. Criando o projeto</w:t>
      </w:r>
    </w:p>
    <w:p>
      <w:r>
        <w:rPr>
          <w:rFonts w:ascii="Aptos" w:hAnsi="Aptos"/>
        </w:rPr>
        <w:t>Abra o terminal e execute os comandos abaixo. Aguarde cada etapa terminar antes de executar a próxima.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npx create-react-app lista-tarefas</w:t>
        <w:br/>
        <w:t>cd lista-tarefas</w:t>
        <w:br/>
        <w:t>npm install @reduxjs/toolkit react-redux</w:t>
        <w:br/>
        <w:t>npm start</w:t>
      </w:r>
    </w:p>
    <w:p>
      <w:r>
        <w:rPr>
          <w:rFonts w:ascii="Aptos" w:hAnsi="Aptos"/>
        </w:rPr>
        <w:t xml:space="preserve">Dentro da pasta </w:t>
      </w:r>
      <w:r>
        <w:rPr>
          <w:rFonts w:ascii="Aptos" w:hAnsi="Aptos"/>
          <w:b/>
        </w:rPr>
        <w:t>src</w:t>
      </w:r>
      <w:r>
        <w:rPr>
          <w:rFonts w:ascii="Aptos" w:hAnsi="Aptos"/>
        </w:rPr>
        <w:t>, vamos utilizar a seguinte organização: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src/</w:t>
        <w:br/>
        <w:t>├── App.js</w:t>
        <w:br/>
        <w:t>├── App.css</w:t>
        <w:br/>
        <w:t>├── store.js</w:t>
        <w:br/>
        <w:t>├── tarefasSlice.js</w:t>
        <w:br/>
        <w:t>└── index.js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Dica: </w:t>
            </w:r>
            <w:r>
              <w:rPr>
                <w:rFonts w:ascii="Aptos" w:hAnsi="Aptos"/>
                <w:sz w:val="19"/>
              </w:rPr>
              <w:t>Se o projeto já estiver aberto no VS Code, use o terminal integrado para executar os comandos.</w:t>
            </w:r>
          </w:p>
        </w:tc>
      </w:tr>
    </w:tbl>
    <w:p>
      <w:pPr>
        <w:pStyle w:val="Heading1"/>
        <w:keepNext/>
      </w:pPr>
      <w:r>
        <w:rPr>
          <w:rFonts w:ascii="Aptos" w:hAnsi="Aptos"/>
        </w:rPr>
        <w:t>2. Criando o Redux Store</w:t>
      </w:r>
    </w:p>
    <w:p>
      <w:r>
        <w:rPr>
          <w:rFonts w:ascii="Aptos" w:hAnsi="Aptos"/>
        </w:rPr>
        <w:t xml:space="preserve">Crie o arquivo </w:t>
      </w:r>
      <w:r>
        <w:rPr>
          <w:rFonts w:ascii="Aptos" w:hAnsi="Aptos"/>
          <w:b/>
        </w:rPr>
        <w:t>src/store.js</w:t>
      </w:r>
      <w:r>
        <w:rPr>
          <w:rFonts w:ascii="Aptos" w:hAnsi="Aptos"/>
        </w:rPr>
        <w:t xml:space="preserve"> e coloque o código: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import { configureStore } from '@reduxjs/toolkit';</w:t>
        <w:br/>
        <w:t>import tarefasReducer from './tarefasSlice';</w:t>
        <w:br/>
        <w:br/>
        <w:t>export const store = configureStore({</w:t>
        <w:br/>
        <w:t xml:space="preserve">  reducer: {</w:t>
        <w:br/>
        <w:t xml:space="preserve">    tarefas: tarefasReducer</w:t>
        <w:br/>
        <w:t xml:space="preserve">  }</w:t>
        <w:br/>
        <w:t>});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Analogia: </w:t>
            </w:r>
            <w:r>
              <w:rPr>
                <w:rFonts w:ascii="Aptos" w:hAnsi="Aptos"/>
                <w:sz w:val="19"/>
              </w:rPr>
              <w:t>O Store funciona como uma “mochila compartilhada” da aplicação. Os dados importantes ficam guardados nele para que os componentes possam consultá-los.</w:t>
            </w:r>
          </w:p>
        </w:tc>
      </w:tr>
    </w:tbl>
    <w:p>
      <w:pPr>
        <w:pStyle w:val="Heading1"/>
        <w:keepNext/>
      </w:pPr>
      <w:r>
        <w:rPr>
          <w:rFonts w:ascii="Aptos" w:hAnsi="Aptos"/>
        </w:rPr>
        <w:t>3. Criando as actions e o reducer</w:t>
      </w:r>
    </w:p>
    <w:p>
      <w:r>
        <w:rPr>
          <w:rFonts w:ascii="Aptos" w:hAnsi="Aptos"/>
        </w:rPr>
        <w:t xml:space="preserve">Crie o arquivo </w:t>
      </w:r>
      <w:r>
        <w:rPr>
          <w:rFonts w:ascii="Aptos" w:hAnsi="Aptos"/>
          <w:b/>
        </w:rPr>
        <w:t>src/tarefasSlice.js</w:t>
      </w:r>
      <w:r>
        <w:rPr>
          <w:rFonts w:ascii="Aptos" w:hAnsi="Aptos"/>
        </w:rPr>
        <w:t>. Ele será responsável pelas regras para adicionar e remover tarefas.</w:t>
      </w:r>
    </w:p>
    <w:p>
      <w:r>
        <w:rPr>
          <w:rFonts w:ascii="Aptos" w:hAnsi="Aptos"/>
        </w:rPr>
        <w:br w:type="page"/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import { createSlice } from '@reduxjs/toolkit';</w:t>
        <w:br/>
        <w:br/>
        <w:t>const tarefasSlice = createSlice({</w:t>
        <w:br/>
        <w:t xml:space="preserve">  name: 'tarefas',</w:t>
        <w:br/>
        <w:br/>
        <w:t xml:space="preserve">  initialState: {</w:t>
        <w:br/>
        <w:t xml:space="preserve">    lista: []</w:t>
        <w:br/>
        <w:t xml:space="preserve">  },</w:t>
        <w:br/>
        <w:br/>
        <w:t xml:space="preserve">  reducers: {</w:t>
        <w:br/>
        <w:t xml:space="preserve">    adicionarTarefa: (state, action) =&gt; {</w:t>
        <w:br/>
        <w:t xml:space="preserve">      state.lista.push({</w:t>
        <w:br/>
        <w:t xml:space="preserve">        id: Date.now(),</w:t>
        <w:br/>
        <w:t xml:space="preserve">        titulo: action.payload</w:t>
        <w:br/>
        <w:t xml:space="preserve">      });</w:t>
        <w:br/>
        <w:t xml:space="preserve">    },</w:t>
        <w:br/>
        <w:br/>
        <w:t xml:space="preserve">    removerTarefa: (state, action) =&gt; {</w:t>
        <w:br/>
        <w:t xml:space="preserve">      state.lista = state.lista.filter(</w:t>
        <w:br/>
        <w:t xml:space="preserve">        tarefa =&gt; tarefa.id !== action.payload</w:t>
        <w:br/>
        <w:t xml:space="preserve">      );</w:t>
        <w:br/>
        <w:t xml:space="preserve">    }</w:t>
        <w:br/>
        <w:t xml:space="preserve">  }</w:t>
        <w:br/>
        <w:t>});</w:t>
        <w:br/>
        <w:br/>
        <w:t>export const { adicionarTarefa, removerTarefa } = tarefasSlice.actions;</w:t>
        <w:br/>
        <w:t>export default tarefasSlice.reducer;</w:t>
      </w:r>
    </w:p>
    <w:p>
      <w:pPr>
        <w:pStyle w:val="Heading2"/>
        <w:keepNext/>
      </w:pPr>
      <w:r>
        <w:rPr>
          <w:rFonts w:ascii="Aptos" w:hAnsi="Aptos"/>
        </w:rPr>
        <w:t>Entendendo o fluxo do Redux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Usuário clica no botão</w:t>
        <w:br/>
        <w:t xml:space="preserve">        ↓</w:t>
        <w:br/>
        <w:t xml:space="preserve">      Action</w:t>
        <w:br/>
        <w:t xml:space="preserve">        ↓</w:t>
        <w:br/>
        <w:t xml:space="preserve">     Reducer</w:t>
        <w:br/>
        <w:t xml:space="preserve">        ↓</w:t>
        <w:br/>
        <w:t xml:space="preserve">      Store</w:t>
        <w:br/>
        <w:t xml:space="preserve">        ↓</w:t>
        <w:br/>
        <w:t>Tela é atualizada</w:t>
      </w:r>
    </w:p>
    <w:p>
      <w:r>
        <w:rPr>
          <w:rFonts w:ascii="Aptos" w:hAnsi="Aptos"/>
          <w:b/>
        </w:rPr>
        <w:t xml:space="preserve">Action: </w:t>
      </w:r>
      <w:r>
        <w:rPr>
          <w:rFonts w:ascii="Aptos" w:hAnsi="Aptos"/>
        </w:rPr>
        <w:t>representa o que queremos fazer, por exemplo: “adicionar esta tarefa”.</w:t>
      </w:r>
    </w:p>
    <w:p>
      <w:r>
        <w:rPr>
          <w:rFonts w:ascii="Aptos" w:hAnsi="Aptos"/>
          <w:b/>
        </w:rPr>
        <w:t xml:space="preserve">Reducer: </w:t>
      </w:r>
      <w:r>
        <w:rPr>
          <w:rFonts w:ascii="Aptos" w:hAnsi="Aptos"/>
        </w:rPr>
        <w:t>contém a regra que altera o estado.</w:t>
      </w:r>
    </w:p>
    <w:p>
      <w:r>
        <w:rPr>
          <w:rFonts w:ascii="Aptos" w:hAnsi="Aptos"/>
          <w:b/>
        </w:rPr>
        <w:t xml:space="preserve">Store: </w:t>
      </w:r>
      <w:r>
        <w:rPr>
          <w:rFonts w:ascii="Aptos" w:hAnsi="Aptos"/>
        </w:rPr>
        <w:t>guarda o estado atual da aplicação.</w:t>
      </w:r>
    </w:p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4. Ligando o Redux à aplicação</w:t>
      </w:r>
    </w:p>
    <w:p>
      <w:r>
        <w:rPr>
          <w:rFonts w:ascii="Aptos" w:hAnsi="Aptos"/>
        </w:rPr>
        <w:t xml:space="preserve">Abra o arquivo </w:t>
      </w:r>
      <w:r>
        <w:rPr>
          <w:rFonts w:ascii="Aptos" w:hAnsi="Aptos"/>
          <w:b/>
        </w:rPr>
        <w:t>src/index.js</w:t>
      </w:r>
      <w:r>
        <w:rPr>
          <w:rFonts w:ascii="Aptos" w:hAnsi="Aptos"/>
        </w:rPr>
        <w:t xml:space="preserve"> e utilize o Provider para disponibilizar o Store para a aplicação.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import React from 'react';</w:t>
        <w:br/>
        <w:t>import ReactDOM from 'react-dom/client';</w:t>
        <w:br/>
        <w:t>import App from './App';</w:t>
        <w:br/>
        <w:t>import { Provider } from 'react-redux';</w:t>
        <w:br/>
        <w:t>import { store } from './store';</w:t>
        <w:br/>
        <w:br/>
        <w:t>const root = ReactDOM.createRoot(</w:t>
        <w:br/>
        <w:t xml:space="preserve">  document.getElementById('root')</w:t>
        <w:br/>
        <w:t>);</w:t>
        <w:br/>
        <w:br/>
        <w:t>root.render(</w:t>
        <w:br/>
        <w:t xml:space="preserve">  &lt;Provider store={store}&gt;</w:t>
        <w:br/>
        <w:t xml:space="preserve">    &lt;App /&gt;</w:t>
        <w:br/>
        <w:t xml:space="preserve">  &lt;/Provider&gt;</w:t>
        <w:br/>
        <w:t>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Analogia: </w:t>
            </w:r>
            <w:r>
              <w:rPr>
                <w:rFonts w:ascii="Aptos" w:hAnsi="Aptos"/>
                <w:sz w:val="19"/>
              </w:rPr>
              <w:t>O Provider funciona como uma “ponte”: ele permite que os componentes acessem os dados guardados no Store.</w:t>
            </w:r>
          </w:p>
        </w:tc>
      </w:tr>
    </w:tbl>
    <w:p>
      <w:pPr>
        <w:pStyle w:val="Heading1"/>
        <w:keepNext/>
      </w:pPr>
      <w:r>
        <w:rPr>
          <w:rFonts w:ascii="Aptos" w:hAnsi="Aptos"/>
        </w:rPr>
        <w:t>5. Criando a interface</w:t>
      </w:r>
    </w:p>
    <w:p>
      <w:r>
        <w:rPr>
          <w:rFonts w:ascii="Aptos" w:hAnsi="Aptos"/>
        </w:rPr>
        <w:t xml:space="preserve">No arquivo </w:t>
      </w:r>
      <w:r>
        <w:rPr>
          <w:rFonts w:ascii="Aptos" w:hAnsi="Aptos"/>
          <w:b/>
        </w:rPr>
        <w:t>src/App.js</w:t>
      </w:r>
      <w:r>
        <w:rPr>
          <w:rFonts w:ascii="Aptos" w:hAnsi="Aptos"/>
        </w:rPr>
        <w:t>, crie a interface abaixo: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import { useState } from 'react';</w:t>
        <w:br/>
        <w:t>import { useDispatch, useSelector } from 'react-redux';</w:t>
        <w:br/>
        <w:t>import { adicionarTarefa, removerTarefa } from './tarefasSlice';</w:t>
        <w:br/>
        <w:t>import './App.css';</w:t>
        <w:br/>
        <w:br/>
        <w:t>function App() {</w:t>
        <w:br/>
        <w:t xml:space="preserve">  const [texto, setTexto] = useState('');</w:t>
        <w:br/>
        <w:t xml:space="preserve">  const dispatch = useDispatch();</w:t>
        <w:br/>
        <w:t xml:space="preserve">  const tarefas = useSelector(state =&gt; state.tarefas.lista);</w:t>
        <w:br/>
        <w:br/>
        <w:t xml:space="preserve">  function adicionar() {</w:t>
        <w:br/>
        <w:t xml:space="preserve">    if (texto.trim() !== '') {</w:t>
        <w:br/>
        <w:t xml:space="preserve">      dispatch(adicionarTarefa(texto));</w:t>
        <w:br/>
        <w:t xml:space="preserve">      setTexto('');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className="container"&gt;</w:t>
        <w:br/>
        <w:t xml:space="preserve">      &lt;h1&gt;Minha Lista de Tarefas&lt;/h1&gt;</w:t>
        <w:br/>
        <w:br/>
        <w:t xml:space="preserve">      &lt;div className="formulario"&gt;</w:t>
        <w:br/>
        <w:t xml:space="preserve">        &lt;input</w:t>
        <w:br/>
        <w:t xml:space="preserve">          type="text"</w:t>
        <w:br/>
        <w:t xml:space="preserve">          placeholder="Digite uma tarefa"</w:t>
        <w:br/>
        <w:t xml:space="preserve">          value={texto}</w:t>
        <w:br/>
        <w:t xml:space="preserve">          onChange={(e) =&gt; setTexto(e.target.value)}</w:t>
        <w:br/>
        <w:t xml:space="preserve">        /&gt;</w:t>
        <w:br/>
        <w:t xml:space="preserve">        &lt;button onClick={adicionar}&gt;Adicionar&lt;/button&gt;</w:t>
        <w:br/>
        <w:t xml:space="preserve">      &lt;/div&gt;</w:t>
        <w:br/>
        <w:br/>
        <w:t xml:space="preserve">      &lt;div className="lista"&gt;</w:t>
        <w:br/>
        <w:t xml:space="preserve">        {tarefas.map((tarefa) =&gt; (</w:t>
        <w:br/>
        <w:t xml:space="preserve">          &lt;div className="tarefa" key={tarefa.id}&gt;</w:t>
        <w:br/>
        <w:t xml:space="preserve">            &lt;p&gt;{tarefa.titulo}&lt;/p&gt;</w:t>
        <w:br/>
        <w:t xml:space="preserve">            &lt;button onClick={() =&gt; dispatch(removerTarefa(tarefa.id))}&gt;</w:t>
        <w:br/>
        <w:t xml:space="preserve">              Remover</w:t>
        <w:br/>
        <w:t xml:space="preserve">            &lt;/button&gt;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6. CSS Mobile-First</w:t>
      </w:r>
    </w:p>
    <w:p>
      <w:r>
        <w:rPr>
          <w:rFonts w:ascii="Aptos" w:hAnsi="Aptos"/>
        </w:rPr>
        <w:t xml:space="preserve">Agora vamos começar pelo layout para telas pequenas. Abra o arquivo </w:t>
      </w:r>
      <w:r>
        <w:rPr>
          <w:rFonts w:ascii="Aptos" w:hAnsi="Aptos"/>
          <w:b/>
        </w:rPr>
        <w:t>src/App.css</w:t>
      </w:r>
      <w:r>
        <w:rPr>
          <w:rFonts w:ascii="Aptos" w:hAnsi="Aptos"/>
        </w:rPr>
        <w:t xml:space="preserve"> e adicione: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* {</w:t>
        <w:br/>
        <w:t xml:space="preserve">  box-sizing: border-box;</w:t>
        <w:br/>
        <w:t>}</w:t>
        <w:br/>
        <w:br/>
        <w:t>body {</w:t>
        <w:br/>
        <w:t xml:space="preserve">  margin: 0;</w:t>
        <w:br/>
        <w:t xml:space="preserve">  font-family: Arial, sans-serif;</w:t>
        <w:br/>
        <w:t xml:space="preserve">  background-color: #eeeeee;</w:t>
        <w:br/>
        <w:t>}</w:t>
        <w:br/>
        <w:br/>
        <w:t>.container {</w:t>
        <w:br/>
        <w:t xml:space="preserve">  width: 90%;</w:t>
        <w:br/>
        <w:t xml:space="preserve">  margin: 30px auto;</w:t>
        <w:br/>
        <w:t>}</w:t>
        <w:br/>
        <w:br/>
        <w:t>h1 {</w:t>
        <w:br/>
        <w:t xml:space="preserve">  text-align: center;</w:t>
        <w:br/>
        <w:t>}</w:t>
        <w:br/>
        <w:br/>
        <w:t>.formulario {</w:t>
        <w:br/>
        <w:t xml:space="preserve">  display: flex;</w:t>
        <w:br/>
        <w:t xml:space="preserve">  flex-direction: column;</w:t>
        <w:br/>
        <w:t xml:space="preserve">  gap: 10px;</w:t>
        <w:br/>
        <w:t>}</w:t>
        <w:br/>
        <w:br/>
        <w:t>input {</w:t>
        <w:br/>
        <w:t xml:space="preserve">  padding: 10px;</w:t>
        <w:br/>
        <w:t>}</w:t>
        <w:br/>
        <w:br/>
        <w:t>button {</w:t>
        <w:br/>
        <w:t xml:space="preserve">  padding: 10px;</w:t>
        <w:br/>
        <w:t xml:space="preserve">  cursor: pointer;</w:t>
        <w:br/>
        <w:t>}</w:t>
        <w:br/>
        <w:br/>
        <w:t>.lista {</w:t>
        <w:br/>
        <w:t xml:space="preserve">  display: grid;</w:t>
        <w:br/>
        <w:t xml:space="preserve">  grid-template-columns: 1fr;</w:t>
        <w:br/>
        <w:t xml:space="preserve">  gap: 10px;</w:t>
        <w:br/>
        <w:t xml:space="preserve">  margin-top: 20px;</w:t>
        <w:br/>
        <w:t>}</w:t>
        <w:br/>
        <w:br/>
        <w:t>.tarefa {</w:t>
        <w:br/>
        <w:t xml:space="preserve">  background-color: white;</w:t>
        <w:br/>
        <w:t xml:space="preserve">  padding: 15px;</w:t>
        <w:br/>
        <w:t xml:space="preserve">  border-radius: 8px;</w:t>
        <w:br/>
        <w:t>}</w:t>
      </w:r>
    </w:p>
    <w:p>
      <w:pPr>
        <w:pStyle w:val="Heading2"/>
        <w:keepNext/>
      </w:pPr>
      <w:r>
        <w:rPr>
          <w:rFonts w:ascii="Aptos" w:hAnsi="Aptos"/>
        </w:rPr>
        <w:t>Como deverá aparecer no celular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┌─────────────────────────┐</w:t>
        <w:br/>
        <w:t>│ Minha Lista de Tarefas  │</w:t>
        <w:br/>
        <w:t>│                         │</w:t>
        <w:br/>
        <w:t>│ [ Digite uma tarefa   ] │</w:t>
        <w:br/>
        <w:t>│ [      Adicionar      ] │</w:t>
        <w:br/>
        <w:t>│                         │</w:t>
        <w:br/>
        <w:t>│ ┌─────────────────────┐ │</w:t>
        <w:br/>
        <w:t>│ │ Estudar CSS         │ │</w:t>
        <w:br/>
        <w:t>│ │ [Remover]           │ │</w:t>
        <w:br/>
        <w:t>│ └─────────────────────┘ │</w:t>
        <w:br/>
        <w:t>└─────────────────────────┘</w:t>
      </w:r>
    </w:p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7. Pseudoclasse :hover</w:t>
      </w:r>
    </w:p>
    <w:p>
      <w:r>
        <w:rPr>
          <w:rFonts w:ascii="Aptos" w:hAnsi="Aptos"/>
        </w:rPr>
        <w:t>Adicione um efeito simples quando o mouse passar sobre os botões: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button:hover {</w:t>
        <w:br/>
        <w:t xml:space="preserve">  transform: scale(1.05);</w:t>
        <w:br/>
        <w:t>}</w:t>
      </w:r>
    </w:p>
    <w:p>
      <w:r>
        <w:rPr>
          <w:rFonts w:ascii="Aptos" w:hAnsi="Aptos"/>
        </w:rPr>
        <w:t xml:space="preserve">A pseudoclasse </w:t>
      </w:r>
      <w:r>
        <w:rPr>
          <w:rFonts w:ascii="Aptos" w:hAnsi="Aptos"/>
          <w:b/>
        </w:rPr>
        <w:t>:hover</w:t>
      </w:r>
      <w:r>
        <w:rPr>
          <w:rFonts w:ascii="Aptos" w:hAnsi="Aptos"/>
        </w:rPr>
        <w:t xml:space="preserve"> aplica um estilo enquanto o ponteiro do mouse está sobre o elemento.</w:t>
      </w:r>
    </w:p>
    <w:p>
      <w:pPr>
        <w:pStyle w:val="Heading1"/>
        <w:keepNext/>
      </w:pPr>
      <w:r>
        <w:rPr>
          <w:rFonts w:ascii="Aptos" w:hAnsi="Aptos"/>
        </w:rPr>
        <w:t>8. Pseudoelemento ::before</w:t>
      </w:r>
    </w:p>
    <w:p>
      <w:r>
        <w:rPr>
          <w:rFonts w:ascii="Aptos" w:hAnsi="Aptos"/>
        </w:rPr>
        <w:t>Adicione um símbolo antes do título sem criar uma nova tag HTML: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h1::before {</w:t>
        <w:br/>
        <w:t xml:space="preserve">  content: "✓ ";</w:t>
        <w:br/>
        <w:t>}</w:t>
      </w:r>
    </w:p>
    <w:p>
      <w:r>
        <w:rPr>
          <w:rFonts w:ascii="Aptos" w:hAnsi="Aptos"/>
        </w:rPr>
        <w:t xml:space="preserve">O resultado será semelhante a: </w:t>
      </w:r>
      <w:r>
        <w:rPr>
          <w:rFonts w:ascii="Aptos" w:hAnsi="Aptos"/>
          <w:b/>
        </w:rPr>
        <w:t>✓ Minha Lista de Tarefas</w:t>
      </w:r>
    </w:p>
    <w:p>
      <w:pPr>
        <w:pStyle w:val="Heading1"/>
        <w:keepNext/>
      </w:pPr>
      <w:r>
        <w:rPr>
          <w:rFonts w:ascii="Aptos" w:hAnsi="Aptos"/>
        </w:rPr>
        <w:t>9. Media Query para telas maiores</w:t>
      </w:r>
    </w:p>
    <w:p>
      <w:r>
        <w:rPr>
          <w:rFonts w:ascii="Aptos" w:hAnsi="Aptos"/>
        </w:rPr>
        <w:t>Agora faça o layout mudar quando a tela tiver pelo menos 768 px de largura: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@media (min-width: 768px) {</w:t>
        <w:br/>
        <w:t xml:space="preserve">  .container {</w:t>
        <w:br/>
        <w:t xml:space="preserve">    max-width: 800px;</w:t>
        <w:br/>
        <w:t xml:space="preserve">  }</w:t>
        <w:br/>
        <w:br/>
        <w:t xml:space="preserve">  .formulario {</w:t>
        <w:br/>
        <w:t xml:space="preserve">    flex-direction: row;</w:t>
        <w:br/>
        <w:t xml:space="preserve">  }</w:t>
        <w:br/>
        <w:br/>
        <w:t xml:space="preserve">  .formulario input {</w:t>
        <w:br/>
        <w:t xml:space="preserve">    flex: 1;</w:t>
        <w:br/>
        <w:t xml:space="preserve">  }</w:t>
        <w:br/>
        <w:br/>
        <w:t xml:space="preserve">  .lista {</w:t>
        <w:br/>
        <w:t xml:space="preserve">    grid-template-columns: 1fr 1fr;</w:t>
        <w:br/>
        <w:t xml:space="preserve">  }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O que muda?: </w:t>
            </w:r>
            <w:r>
              <w:rPr>
                <w:rFonts w:ascii="Aptos" w:hAnsi="Aptos"/>
                <w:sz w:val="19"/>
              </w:rPr>
              <w:t>No celular, os elementos ficam organizados principalmente em uma coluna. Em telas maiores, o formulário passa a ficar em linha e as tarefas podem aparecer em duas colunas.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10. Testes que você deverá realizar</w:t>
      </w:r>
    </w:p>
    <w:p>
      <w:pPr>
        <w:pStyle w:val="ListNumber"/>
        <w:spacing w:after="80"/>
      </w:pPr>
      <w:r>
        <w:rPr>
          <w:rFonts w:ascii="Aptos" w:hAnsi="Aptos"/>
        </w:rPr>
        <w:t>Digite uma tarefa e clique em Adicionar.</w:t>
      </w:r>
    </w:p>
    <w:p>
      <w:pPr>
        <w:pStyle w:val="ListNumber"/>
        <w:spacing w:after="80"/>
      </w:pPr>
      <w:r>
        <w:rPr>
          <w:rFonts w:ascii="Aptos" w:hAnsi="Aptos"/>
        </w:rPr>
        <w:t>Cadastre pelo menos três tarefas diferentes.</w:t>
      </w:r>
    </w:p>
    <w:p>
      <w:pPr>
        <w:pStyle w:val="ListNumber"/>
        <w:spacing w:after="80"/>
      </w:pPr>
      <w:r>
        <w:rPr>
          <w:rFonts w:ascii="Aptos" w:hAnsi="Aptos"/>
        </w:rPr>
        <w:t>Clique em Remover em uma das tarefas.</w:t>
      </w:r>
    </w:p>
    <w:p>
      <w:pPr>
        <w:pStyle w:val="ListNumber"/>
        <w:spacing w:after="80"/>
      </w:pPr>
      <w:r>
        <w:rPr>
          <w:rFonts w:ascii="Aptos" w:hAnsi="Aptos"/>
        </w:rPr>
        <w:t>Passe o mouse sobre os botões e observe o efeito de :hover.</w:t>
      </w:r>
    </w:p>
    <w:p>
      <w:pPr>
        <w:pStyle w:val="ListNumber"/>
        <w:spacing w:after="80"/>
      </w:pPr>
      <w:r>
        <w:rPr>
          <w:rFonts w:ascii="Aptos" w:hAnsi="Aptos"/>
        </w:rPr>
        <w:t>Redimensione a janela do navegador e observe a mudança do layout.</w:t>
      </w:r>
    </w:p>
    <w:p>
      <w:pPr>
        <w:pStyle w:val="ListNumber"/>
        <w:spacing w:after="80"/>
      </w:pPr>
      <w:r>
        <w:rPr>
          <w:rFonts w:ascii="Aptos" w:hAnsi="Aptos"/>
        </w:rPr>
        <w:t>Abra as ferramentas do navegador e teste a visualização em um celular.</w:t>
      </w:r>
    </w:p>
    <w:p>
      <w:pPr>
        <w:pStyle w:val="Heading1"/>
        <w:keepNext/>
      </w:pPr>
      <w:r>
        <w:rPr>
          <w:rFonts w:ascii="Aptos" w:hAnsi="Aptos"/>
        </w:rPr>
        <w:t>Checklist da atividade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3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Concluído</w:t>
            </w:r>
          </w:p>
        </w:tc>
        <w:tc>
          <w:tcPr>
            <w:tcW w:type="dxa" w:w="3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Observação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Projeto React criado e executando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Redux Store configurado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Tarefa pode ser adicionada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Tarefa pode ser removida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Flexbox utilizado no formulário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CSS Grid utilizado na lista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:hover funcionando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::before ou ::after funcionando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Media Query funcionando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Testado em tela pequena e tela grande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☐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11. Forma de entrega</w:t>
      </w:r>
    </w:p>
    <w:p>
      <w:pPr>
        <w:pStyle w:val="ListBullet"/>
        <w:spacing w:after="40"/>
      </w:pPr>
      <w:r>
        <w:rPr>
          <w:rFonts w:ascii="Aptos" w:hAnsi="Aptos"/>
        </w:rPr>
        <w:t>Print da aplicação funcionando em tela grande.</w:t>
      </w:r>
    </w:p>
    <w:p>
      <w:pPr>
        <w:pStyle w:val="ListBullet"/>
        <w:spacing w:after="40"/>
      </w:pPr>
      <w:r>
        <w:rPr>
          <w:rFonts w:ascii="Aptos" w:hAnsi="Aptos"/>
        </w:rPr>
        <w:t>Print da aplicação simulando uma tela de celular.</w:t>
      </w:r>
    </w:p>
    <w:p>
      <w:pPr>
        <w:pStyle w:val="ListBullet"/>
        <w:spacing w:after="40"/>
      </w:pPr>
      <w:r>
        <w:rPr>
          <w:rFonts w:ascii="Aptos" w:hAnsi="Aptos"/>
        </w:rPr>
        <w:t>Print mostrando pelo menos três tarefas cadastradas.</w:t>
      </w:r>
    </w:p>
    <w:p>
      <w:pPr>
        <w:pStyle w:val="ListBullet"/>
        <w:spacing w:after="40"/>
      </w:pPr>
      <w:r>
        <w:rPr>
          <w:rFonts w:ascii="Aptos" w:hAnsi="Aptos"/>
        </w:rPr>
        <w:t>Código do projeto compactado ou link do repositório, conforme orientação do professor.</w:t>
      </w:r>
    </w:p>
    <w:p>
      <w:pPr>
        <w:pStyle w:val="Heading1"/>
        <w:keepNext/>
      </w:pPr>
      <w:r>
        <w:rPr>
          <w:rFonts w:ascii="Aptos" w:hAnsi="Aptos"/>
        </w:rPr>
        <w:t>12. Perguntas de fixação</w:t>
      </w:r>
    </w:p>
    <w:p>
      <w:r>
        <w:rPr>
          <w:rFonts w:ascii="Aptos" w:hAnsi="Aptos"/>
          <w:b/>
        </w:rPr>
        <w:t>1. Para que serve o Redux nesta aplicação?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r>
        <w:rPr>
          <w:rFonts w:ascii="Aptos" w:hAnsi="Aptos"/>
          <w:b/>
        </w:rPr>
        <w:t>2. Qual é a função de uma action?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r>
        <w:rPr>
          <w:rFonts w:ascii="Aptos" w:hAnsi="Aptos"/>
          <w:b/>
        </w:rPr>
        <w:t>3. Qual é a função de um reducer?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r>
        <w:rPr>
          <w:rFonts w:ascii="Aptos" w:hAnsi="Aptos"/>
          <w:b/>
        </w:rPr>
        <w:t>4. O que acontece quando usamos button:hover no CSS?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r>
        <w:rPr>
          <w:rFonts w:ascii="Aptos" w:hAnsi="Aptos"/>
          <w:b/>
        </w:rPr>
        <w:t>5. Para que serve @media (min-width: 768px)?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r>
        <w:rPr>
          <w:rFonts w:ascii="Aptos" w:hAnsi="Aptos"/>
          <w:b/>
        </w:rPr>
        <w:t>6. Qual é a diferença visual entre a página no celular e no computador?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pPr>
        <w:spacing w:after="20"/>
      </w:pPr>
      <w:r>
        <w:rPr>
          <w:rFonts w:ascii="Aptos" w:hAnsi="Aptos"/>
        </w:rPr>
        <w:t>________________________________________________________________________________</w:t>
      </w:r>
    </w:p>
    <w:p>
      <w:r>
        <w:rPr>
          <w:rFonts w:ascii="Aptos" w:hAnsi="Aptos"/>
        </w:rPr>
        <w:br w:type="page"/>
      </w:r>
    </w:p>
    <w:p>
      <w:pPr>
        <w:pStyle w:val="Heading1"/>
        <w:keepNext/>
      </w:pPr>
      <w:r>
        <w:rPr>
          <w:rFonts w:ascii="Aptos" w:hAnsi="Aptos"/>
        </w:rPr>
        <w:t>13. Desafio opcional</w:t>
      </w:r>
    </w:p>
    <w:p>
      <w:r>
        <w:rPr>
          <w:rFonts w:ascii="Aptos" w:hAnsi="Aptos"/>
        </w:rPr>
        <w:t>Esta etapa não é obrigatória. Faça somente se concluir a atividade principal.</w:t>
      </w:r>
    </w:p>
    <w:p>
      <w:pPr>
        <w:pStyle w:val="ListBullet"/>
        <w:spacing w:after="40"/>
      </w:pPr>
      <w:r>
        <w:rPr>
          <w:rFonts w:ascii="Aptos" w:hAnsi="Aptos"/>
        </w:rPr>
        <w:t>Crie um botão “Concluir” para marcar uma tarefa como finalizada.</w:t>
      </w:r>
    </w:p>
    <w:p>
      <w:pPr>
        <w:pStyle w:val="ListBullet"/>
        <w:spacing w:after="40"/>
      </w:pPr>
      <w:r>
        <w:rPr>
          <w:rFonts w:ascii="Aptos" w:hAnsi="Aptos"/>
        </w:rPr>
        <w:t>Quando a tarefa estiver concluída, faça o texto aparecer riscado.</w:t>
      </w:r>
    </w:p>
    <w:p>
      <w:pPr>
        <w:pStyle w:val="ListBullet"/>
        <w:spacing w:after="40"/>
      </w:pPr>
      <w:r>
        <w:rPr>
          <w:rFonts w:ascii="Aptos" w:hAnsi="Aptos"/>
        </w:rPr>
        <w:t>Opcionalmente, crie uma terceira coluna para telas muito grandes.</w:t>
      </w:r>
    </w:p>
    <w:p>
      <w:pPr>
        <w:pStyle w:val="CodeBlock"/>
        <w:keepLines/>
        <w:spacing w:before="80" w:after="160" w:line="240" w:lineRule="auto"/>
        <w:ind w:left="198" w:right="198"/>
        <w:shd w:fill="F2F4F7"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</w:pPr>
      <w:r>
        <w:rPr>
          <w:rFonts w:ascii="Consolas" w:hAnsi="Consolas"/>
          <w:sz w:val="17"/>
        </w:rPr>
        <w:t>.concluida {</w:t>
        <w:br/>
        <w:t xml:space="preserve">  text-decoration: line-through;</w:t>
        <w:br/>
        <w:t xml:space="preserve">  opacity: 0.6;</w:t>
        <w:br/>
        <w:t>}</w:t>
      </w:r>
    </w:p>
    <w:p>
      <w:pPr>
        <w:pStyle w:val="Heading1"/>
        <w:keepNext/>
      </w:pPr>
      <w:r>
        <w:rPr>
          <w:rFonts w:ascii="Aptos" w:hAnsi="Aptos"/>
        </w:rPr>
        <w:t>Resumo do que foi praticado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Tema</w:t>
            </w:r>
          </w:p>
        </w:tc>
        <w:tc>
          <w:tcPr>
            <w:tcW w:type="dxa" w:w="49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Na atividade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React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Criação da interface e uso de estado local no campo de texto.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Redux Toolkit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Armazenamento da lista de tarefas.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Action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Solicitação para adicionar ou remover uma tarefa.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Reducer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Regra que altera a lista guardada no estado.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Flexbox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Organização do formulário.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CSS Grid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Organização dos cartões de tarefas.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Mobile-First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Estilo inicial pensado para telas pequenas.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Media Query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Mudança do layout em telas a partir de 768 px.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:hover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Efeito visual durante a interação com o botão.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::before / ::after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Inclusão de conteúdo visual pelo CSS.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Importante: </w:t>
            </w:r>
            <w:r>
              <w:rPr>
                <w:rFonts w:ascii="Aptos" w:hAnsi="Aptos"/>
                <w:sz w:val="19"/>
              </w:rPr>
              <w:t>Thunks e sagas aparecem no roteiro original de gerenciamento de estado, mas foram retirados da parte obrigatória desta atividade para manter a prática mais clara e compatível com o nível de introdução.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Programação Front-End • Semana 19 • Atividade Prática Integrada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Integrada - Front-End Semana 19</dc:title>
  <dc:subject>React, Redux, Flexbox, CSS Grid, Mobile-First e responsividade</dc:subject>
  <dc:creator>python-docx</dc:creator>
  <cp:keywords>Front-End, React, Redux, CSS, Flexbox, Grid, Mobile-First, Media Query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