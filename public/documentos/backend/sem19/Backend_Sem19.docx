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31A8" w14:textId="77777777" w:rsidR="00672E6A" w:rsidRPr="00F026CF" w:rsidRDefault="00000000">
      <w:pPr>
        <w:jc w:val="center"/>
      </w:pPr>
      <w:r w:rsidRPr="00F026CF">
        <w:rPr>
          <w:b/>
          <w:sz w:val="36"/>
        </w:rPr>
        <w:t>ATIVIDADE INTEGRADA – PROGRAMAÇÃO BACK-END</w:t>
      </w:r>
    </w:p>
    <w:p w14:paraId="5C61CBB4" w14:textId="77777777" w:rsidR="00672E6A" w:rsidRDefault="00000000">
      <w:pPr>
        <w:jc w:val="center"/>
      </w:pPr>
      <w:r>
        <w:rPr>
          <w:b/>
          <w:color w:val="37474F"/>
          <w:sz w:val="26"/>
        </w:rPr>
        <w:t>Servidores Web, CI/CD e Segurança em Banco de 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672E6A" w14:paraId="3EEB70DB" w14:textId="77777777">
        <w:trPr>
          <w:cantSplit/>
          <w:jc w:val="center"/>
        </w:trPr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091C8" w14:textId="77777777" w:rsidR="00672E6A" w:rsidRDefault="00000000">
            <w:r>
              <w:rPr>
                <w:sz w:val="21"/>
              </w:rPr>
              <w:t>Nome: _______________________________________________</w:t>
            </w:r>
          </w:p>
        </w:tc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573E2" w14:textId="77777777" w:rsidR="00672E6A" w:rsidRDefault="00000000">
            <w:r>
              <w:rPr>
                <w:sz w:val="21"/>
              </w:rPr>
              <w:t>Turma: __________________</w:t>
            </w:r>
          </w:p>
        </w:tc>
      </w:tr>
      <w:tr w:rsidR="00672E6A" w14:paraId="0C8B1831" w14:textId="77777777">
        <w:trPr>
          <w:cantSplit/>
          <w:jc w:val="center"/>
        </w:trPr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54D89" w14:textId="77777777" w:rsidR="00672E6A" w:rsidRDefault="00000000">
            <w:r>
              <w:rPr>
                <w:sz w:val="21"/>
              </w:rPr>
              <w:t>Dupla/Grupo (se houver): ______________________________</w:t>
            </w:r>
          </w:p>
        </w:tc>
        <w:tc>
          <w:tcPr>
            <w:tcW w:w="5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C61A8" w14:textId="77777777" w:rsidR="00672E6A" w:rsidRDefault="00000000">
            <w:r>
              <w:rPr>
                <w:sz w:val="21"/>
              </w:rPr>
              <w:t>Data: ____/____/______</w:t>
            </w:r>
          </w:p>
        </w:tc>
      </w:tr>
    </w:tbl>
    <w:p w14:paraId="4F2BBF14" w14:textId="77777777" w:rsidR="00672E6A" w:rsidRPr="00F026CF" w:rsidRDefault="00000000">
      <w:pPr>
        <w:pBdr>
          <w:bottom w:val="single" w:sz="6" w:space="2" w:color="C9D2DA"/>
        </w:pBdr>
      </w:pPr>
      <w:r w:rsidRPr="00F026CF">
        <w:rPr>
          <w:b/>
          <w:sz w:val="26"/>
        </w:rPr>
        <w:t>Objetivo da atividade</w:t>
      </w:r>
    </w:p>
    <w:p w14:paraId="5C4E53B5" w14:textId="77777777" w:rsidR="00672E6A" w:rsidRPr="00F026CF" w:rsidRDefault="00000000">
      <w:r w:rsidRPr="00F026CF">
        <w:t>Compreender, de forma integrada, como uma aplicação Back-End pode ser publicada, otimizada, atualizada com segurança e protegida no acesso aos dados. A atividade reúne os conceitos de servidores web, otimização de performance, CI/CD e segurança em banco de dados.</w:t>
      </w:r>
    </w:p>
    <w:p w14:paraId="43EE20BE" w14:textId="77777777" w:rsidR="00672E6A" w:rsidRPr="00F026CF" w:rsidRDefault="00000000">
      <w:pPr>
        <w:pStyle w:val="Dica"/>
        <w:rPr>
          <w:color w:val="auto"/>
        </w:rPr>
      </w:pPr>
      <w:r w:rsidRPr="00F026CF">
        <w:rPr>
          <w:color w:val="auto"/>
        </w:rPr>
        <w:t>Atividade adaptada: não é necessário instalar Nginx, Apache, Jenkins ou configurar um banco real. O foco é analisar a situação, montar uma solução e justificar as escolhas.</w:t>
      </w:r>
    </w:p>
    <w:p w14:paraId="216AF8A2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t>1. Revisão rápida dos conceitos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672E6A" w14:paraId="111BC188" w14:textId="77777777" w:rsidTr="00F026CF">
        <w:tc>
          <w:tcPr>
            <w:tcW w:w="5100" w:type="dxa"/>
          </w:tcPr>
          <w:p w14:paraId="1FD13000" w14:textId="77777777" w:rsidR="00672E6A" w:rsidRDefault="00000000">
            <w:proofErr w:type="spellStart"/>
            <w:r>
              <w:rPr>
                <w:b/>
                <w:sz w:val="20"/>
              </w:rPr>
              <w:t>Conceito</w:t>
            </w:r>
            <w:proofErr w:type="spellEnd"/>
          </w:p>
        </w:tc>
        <w:tc>
          <w:tcPr>
            <w:tcW w:w="5100" w:type="dxa"/>
          </w:tcPr>
          <w:p w14:paraId="372B3EFA" w14:textId="77777777" w:rsidR="00672E6A" w:rsidRDefault="00000000">
            <w:r>
              <w:rPr>
                <w:b/>
                <w:sz w:val="20"/>
              </w:rPr>
              <w:t>Ideia principal</w:t>
            </w:r>
          </w:p>
        </w:tc>
      </w:tr>
      <w:tr w:rsidR="00672E6A" w14:paraId="22A71BCC" w14:textId="77777777" w:rsidTr="00F026CF">
        <w:tc>
          <w:tcPr>
            <w:tcW w:w="5100" w:type="dxa"/>
          </w:tcPr>
          <w:p w14:paraId="70DC4789" w14:textId="77777777" w:rsidR="00672E6A" w:rsidRDefault="00000000">
            <w:r>
              <w:rPr>
                <w:sz w:val="19"/>
              </w:rPr>
              <w:t>Servidor web</w:t>
            </w:r>
          </w:p>
        </w:tc>
        <w:tc>
          <w:tcPr>
            <w:tcW w:w="5100" w:type="dxa"/>
          </w:tcPr>
          <w:p w14:paraId="4DB13766" w14:textId="77777777" w:rsidR="00672E6A" w:rsidRDefault="00000000">
            <w:r>
              <w:rPr>
                <w:sz w:val="19"/>
              </w:rPr>
              <w:t>Nginx ou Apache podem hospedar e entregar aplicações e serviços pela internet.</w:t>
            </w:r>
          </w:p>
        </w:tc>
      </w:tr>
      <w:tr w:rsidR="00672E6A" w14:paraId="1631F379" w14:textId="77777777" w:rsidTr="00F026CF">
        <w:tc>
          <w:tcPr>
            <w:tcW w:w="5100" w:type="dxa"/>
          </w:tcPr>
          <w:p w14:paraId="7FE22F7B" w14:textId="77777777" w:rsidR="00672E6A" w:rsidRDefault="00000000">
            <w:r>
              <w:rPr>
                <w:sz w:val="19"/>
              </w:rPr>
              <w:t>Cache</w:t>
            </w:r>
          </w:p>
        </w:tc>
        <w:tc>
          <w:tcPr>
            <w:tcW w:w="5100" w:type="dxa"/>
          </w:tcPr>
          <w:p w14:paraId="234481BD" w14:textId="77777777" w:rsidR="00672E6A" w:rsidRDefault="00000000">
            <w:r>
              <w:rPr>
                <w:sz w:val="19"/>
              </w:rPr>
              <w:t>Armazena temporariamente conteúdos para acelerar respostas.</w:t>
            </w:r>
          </w:p>
        </w:tc>
      </w:tr>
      <w:tr w:rsidR="00672E6A" w14:paraId="676F4F7C" w14:textId="77777777" w:rsidTr="00F026CF">
        <w:tc>
          <w:tcPr>
            <w:tcW w:w="5100" w:type="dxa"/>
          </w:tcPr>
          <w:p w14:paraId="15562B32" w14:textId="77777777" w:rsidR="00672E6A" w:rsidRDefault="00000000">
            <w:r>
              <w:rPr>
                <w:sz w:val="19"/>
              </w:rPr>
              <w:t>Compressão</w:t>
            </w:r>
          </w:p>
        </w:tc>
        <w:tc>
          <w:tcPr>
            <w:tcW w:w="5100" w:type="dxa"/>
          </w:tcPr>
          <w:p w14:paraId="25C3E685" w14:textId="77777777" w:rsidR="00672E6A" w:rsidRDefault="00000000">
            <w:r>
              <w:rPr>
                <w:sz w:val="19"/>
              </w:rPr>
              <w:t>Reduz o tamanho de arquivos, por exemplo com GZIP ou Brotli.</w:t>
            </w:r>
          </w:p>
        </w:tc>
      </w:tr>
      <w:tr w:rsidR="00672E6A" w14:paraId="14194857" w14:textId="77777777" w:rsidTr="00F026CF">
        <w:tc>
          <w:tcPr>
            <w:tcW w:w="5100" w:type="dxa"/>
          </w:tcPr>
          <w:p w14:paraId="344939B7" w14:textId="77777777" w:rsidR="00672E6A" w:rsidRDefault="00000000">
            <w:r>
              <w:rPr>
                <w:sz w:val="19"/>
              </w:rPr>
              <w:t>Balanceamento de carga</w:t>
            </w:r>
          </w:p>
        </w:tc>
        <w:tc>
          <w:tcPr>
            <w:tcW w:w="5100" w:type="dxa"/>
          </w:tcPr>
          <w:p w14:paraId="7837EA02" w14:textId="77777777" w:rsidR="00672E6A" w:rsidRDefault="00000000">
            <w:r>
              <w:rPr>
                <w:sz w:val="19"/>
              </w:rPr>
              <w:t>Distribui o tráfego entre múltiplos servidores para evitar sobrecarga.</w:t>
            </w:r>
          </w:p>
        </w:tc>
      </w:tr>
      <w:tr w:rsidR="00672E6A" w14:paraId="028A8E4D" w14:textId="77777777" w:rsidTr="00F026CF">
        <w:tc>
          <w:tcPr>
            <w:tcW w:w="5100" w:type="dxa"/>
          </w:tcPr>
          <w:p w14:paraId="28F8DD97" w14:textId="77777777" w:rsidR="00672E6A" w:rsidRDefault="00000000">
            <w:r>
              <w:rPr>
                <w:sz w:val="19"/>
              </w:rPr>
              <w:t>CI – Integração contínua</w:t>
            </w:r>
          </w:p>
        </w:tc>
        <w:tc>
          <w:tcPr>
            <w:tcW w:w="5100" w:type="dxa"/>
          </w:tcPr>
          <w:p w14:paraId="6E59B53B" w14:textId="77777777" w:rsidR="00672E6A" w:rsidRDefault="00000000">
            <w:r>
              <w:rPr>
                <w:sz w:val="19"/>
              </w:rPr>
              <w:t>Integra alterações de código com frequência e executa testes automatizados.</w:t>
            </w:r>
          </w:p>
        </w:tc>
      </w:tr>
      <w:tr w:rsidR="00672E6A" w14:paraId="439DD3B2" w14:textId="77777777" w:rsidTr="00F026CF">
        <w:tc>
          <w:tcPr>
            <w:tcW w:w="5100" w:type="dxa"/>
          </w:tcPr>
          <w:p w14:paraId="1881C8D0" w14:textId="77777777" w:rsidR="00672E6A" w:rsidRDefault="00000000">
            <w:r>
              <w:rPr>
                <w:sz w:val="19"/>
              </w:rPr>
              <w:t>CD – Deploy contínuo</w:t>
            </w:r>
          </w:p>
        </w:tc>
        <w:tc>
          <w:tcPr>
            <w:tcW w:w="5100" w:type="dxa"/>
          </w:tcPr>
          <w:p w14:paraId="460186D1" w14:textId="77777777" w:rsidR="00672E6A" w:rsidRDefault="00000000">
            <w:r>
              <w:rPr>
                <w:sz w:val="19"/>
              </w:rPr>
              <w:t>Automatiza a entrega da aplicação para um ambiente, reduzindo etapas manuais.</w:t>
            </w:r>
          </w:p>
        </w:tc>
      </w:tr>
      <w:tr w:rsidR="00672E6A" w14:paraId="1BCA3C02" w14:textId="77777777" w:rsidTr="00F026CF">
        <w:tc>
          <w:tcPr>
            <w:tcW w:w="5100" w:type="dxa"/>
          </w:tcPr>
          <w:p w14:paraId="18CF305A" w14:textId="77777777" w:rsidR="00672E6A" w:rsidRDefault="00000000">
            <w:r>
              <w:rPr>
                <w:sz w:val="19"/>
              </w:rPr>
              <w:t>Controle de acesso</w:t>
            </w:r>
          </w:p>
        </w:tc>
        <w:tc>
          <w:tcPr>
            <w:tcW w:w="5100" w:type="dxa"/>
          </w:tcPr>
          <w:p w14:paraId="5F7EBA9F" w14:textId="77777777" w:rsidR="00672E6A" w:rsidRDefault="00000000">
            <w:r>
              <w:rPr>
                <w:sz w:val="19"/>
              </w:rPr>
              <w:t>Define quais usuários podem acessar ou alterar determinados dados.</w:t>
            </w:r>
          </w:p>
        </w:tc>
      </w:tr>
      <w:tr w:rsidR="00672E6A" w14:paraId="686FBFDF" w14:textId="77777777" w:rsidTr="00F026CF">
        <w:tc>
          <w:tcPr>
            <w:tcW w:w="5100" w:type="dxa"/>
          </w:tcPr>
          <w:p w14:paraId="386CCED3" w14:textId="77777777" w:rsidR="00672E6A" w:rsidRDefault="00000000">
            <w:r>
              <w:rPr>
                <w:sz w:val="19"/>
              </w:rPr>
              <w:t>Menor privilégio</w:t>
            </w:r>
          </w:p>
        </w:tc>
        <w:tc>
          <w:tcPr>
            <w:tcW w:w="5100" w:type="dxa"/>
          </w:tcPr>
          <w:p w14:paraId="41475409" w14:textId="77777777" w:rsidR="00672E6A" w:rsidRDefault="00000000">
            <w:r>
              <w:rPr>
                <w:sz w:val="19"/>
              </w:rPr>
              <w:t>Cada usuário recebe somente as permissões necessárias para sua função.</w:t>
            </w:r>
          </w:p>
        </w:tc>
      </w:tr>
      <w:tr w:rsidR="00672E6A" w14:paraId="655E56DE" w14:textId="77777777" w:rsidTr="00F026CF">
        <w:tc>
          <w:tcPr>
            <w:tcW w:w="5100" w:type="dxa"/>
          </w:tcPr>
          <w:p w14:paraId="2220CFB7" w14:textId="77777777" w:rsidR="00672E6A" w:rsidRDefault="00000000">
            <w:r>
              <w:rPr>
                <w:sz w:val="19"/>
              </w:rPr>
              <w:t>Criptografia</w:t>
            </w:r>
          </w:p>
        </w:tc>
        <w:tc>
          <w:tcPr>
            <w:tcW w:w="5100" w:type="dxa"/>
          </w:tcPr>
          <w:p w14:paraId="5FCD6310" w14:textId="77777777" w:rsidR="00672E6A" w:rsidRDefault="00000000">
            <w:r>
              <w:rPr>
                <w:sz w:val="19"/>
              </w:rPr>
              <w:t>Protege os dados em trânsito e em repouso.</w:t>
            </w:r>
          </w:p>
        </w:tc>
      </w:tr>
      <w:tr w:rsidR="00672E6A" w14:paraId="558A7C20" w14:textId="77777777" w:rsidTr="00F026CF">
        <w:tc>
          <w:tcPr>
            <w:tcW w:w="5100" w:type="dxa"/>
          </w:tcPr>
          <w:p w14:paraId="6F377EBA" w14:textId="77777777" w:rsidR="00672E6A" w:rsidRDefault="00000000">
            <w:r>
              <w:rPr>
                <w:sz w:val="19"/>
              </w:rPr>
              <w:t>Auditoria e monitoramento</w:t>
            </w:r>
          </w:p>
        </w:tc>
        <w:tc>
          <w:tcPr>
            <w:tcW w:w="5100" w:type="dxa"/>
          </w:tcPr>
          <w:p w14:paraId="3F059DFB" w14:textId="77777777" w:rsidR="00672E6A" w:rsidRDefault="00000000">
            <w:r>
              <w:rPr>
                <w:sz w:val="19"/>
              </w:rPr>
              <w:t>Registra atividades e ajuda a identificar acessos ou alterações suspeitas.</w:t>
            </w:r>
          </w:p>
        </w:tc>
      </w:tr>
    </w:tbl>
    <w:p w14:paraId="3CC8BE94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t>2. Situação-problema integrada</w:t>
      </w:r>
    </w:p>
    <w:p w14:paraId="7C43FD44" w14:textId="77777777" w:rsidR="00672E6A" w:rsidRPr="00F026CF" w:rsidRDefault="00000000">
      <w:r w:rsidRPr="00F026CF">
        <w:rPr>
          <w:b/>
        </w:rPr>
        <w:t xml:space="preserve">Cenário: </w:t>
      </w:r>
      <w:r w:rsidRPr="00F026CF">
        <w:t>vocês fazem parte da equipe de tecnologia de um e-commerce. Durante grandes promoções, o site fica lento. Além disso, algumas atualizações chegaram ao ambiente de produção com erros e a empresa precisa proteger dados sensíveis dos clientes no banco de dados.</w:t>
      </w:r>
    </w:p>
    <w:p w14:paraId="5758212C" w14:textId="77777777" w:rsidR="00672E6A" w:rsidRPr="00F026CF" w:rsidRDefault="00000000">
      <w:r w:rsidRPr="00F026CF">
        <w:rPr>
          <w:b/>
        </w:rPr>
        <w:t>A equipe precisa propor uma solução que contemple três frentes:</w:t>
      </w:r>
    </w:p>
    <w:p w14:paraId="6AFD7E68" w14:textId="77777777" w:rsidR="00672E6A" w:rsidRPr="00F026CF" w:rsidRDefault="00000000">
      <w:pPr>
        <w:pStyle w:val="Commarcadores"/>
      </w:pPr>
      <w:r w:rsidRPr="00F026CF">
        <w:t>melhorar o desempenho e a distribuição do tráfego do servidor;</w:t>
      </w:r>
    </w:p>
    <w:p w14:paraId="19E74B6D" w14:textId="77777777" w:rsidR="00672E6A" w:rsidRPr="00F026CF" w:rsidRDefault="00000000">
      <w:pPr>
        <w:pStyle w:val="Commarcadores"/>
      </w:pPr>
      <w:r w:rsidRPr="00F026CF">
        <w:lastRenderedPageBreak/>
        <w:t>automatizar testes e deploys para reduzir erros nas atualizações;</w:t>
      </w:r>
    </w:p>
    <w:p w14:paraId="594560F3" w14:textId="77777777" w:rsidR="00672E6A" w:rsidRPr="00F026CF" w:rsidRDefault="00000000">
      <w:pPr>
        <w:pStyle w:val="Commarcadores"/>
      </w:pPr>
      <w:r w:rsidRPr="00F026CF">
        <w:t>controlar e monitorar o acesso aos dados sensíveis do banco de dados.</w:t>
      </w:r>
    </w:p>
    <w:p w14:paraId="55A527A3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t>3. Parte prática – Monte o plano da solução</w:t>
      </w:r>
    </w:p>
    <w:p w14:paraId="3BEE7E7E" w14:textId="77777777" w:rsidR="00672E6A" w:rsidRDefault="00000000">
      <w:r>
        <w:t>Preencha a tabela com uma proposta simples para cada problema. Use os conceitos da revisão acima.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72E6A" w14:paraId="7AB1366E" w14:textId="77777777" w:rsidTr="00F026CF">
        <w:tc>
          <w:tcPr>
            <w:tcW w:w="2550" w:type="dxa"/>
          </w:tcPr>
          <w:p w14:paraId="47777F4A" w14:textId="77777777" w:rsidR="00672E6A" w:rsidRDefault="00000000">
            <w:r>
              <w:rPr>
                <w:b/>
                <w:sz w:val="18"/>
              </w:rPr>
              <w:t>Problema</w:t>
            </w:r>
          </w:p>
        </w:tc>
        <w:tc>
          <w:tcPr>
            <w:tcW w:w="2550" w:type="dxa"/>
          </w:tcPr>
          <w:p w14:paraId="4E5B19B7" w14:textId="77777777" w:rsidR="00672E6A" w:rsidRDefault="00000000">
            <w:r>
              <w:rPr>
                <w:b/>
                <w:sz w:val="18"/>
              </w:rPr>
              <w:t>Solução escolhida</w:t>
            </w:r>
          </w:p>
        </w:tc>
        <w:tc>
          <w:tcPr>
            <w:tcW w:w="2550" w:type="dxa"/>
          </w:tcPr>
          <w:p w14:paraId="17F66789" w14:textId="77777777" w:rsidR="00672E6A" w:rsidRDefault="00000000">
            <w:r>
              <w:rPr>
                <w:b/>
                <w:sz w:val="18"/>
              </w:rPr>
              <w:t>Por que ajuda?</w:t>
            </w:r>
          </w:p>
        </w:tc>
        <w:tc>
          <w:tcPr>
            <w:tcW w:w="2550" w:type="dxa"/>
          </w:tcPr>
          <w:p w14:paraId="62EEB561" w14:textId="77777777" w:rsidR="00672E6A" w:rsidRDefault="00000000">
            <w:r>
              <w:rPr>
                <w:b/>
                <w:sz w:val="18"/>
              </w:rPr>
              <w:t>Exemplo de ferramenta/conceito</w:t>
            </w:r>
          </w:p>
        </w:tc>
      </w:tr>
      <w:tr w:rsidR="00672E6A" w14:paraId="5EE1CDD7" w14:textId="77777777" w:rsidTr="00F026CF">
        <w:tc>
          <w:tcPr>
            <w:tcW w:w="2550" w:type="dxa"/>
          </w:tcPr>
          <w:p w14:paraId="7B822540" w14:textId="77777777" w:rsidR="00672E6A" w:rsidRDefault="00000000">
            <w:r>
              <w:rPr>
                <w:sz w:val="18"/>
              </w:rPr>
              <w:t>Site lento em períodos de muito acesso</w:t>
            </w:r>
          </w:p>
        </w:tc>
        <w:tc>
          <w:tcPr>
            <w:tcW w:w="2550" w:type="dxa"/>
          </w:tcPr>
          <w:p w14:paraId="4ADBFBDD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745A319C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432E3631" w14:textId="77777777" w:rsidR="00672E6A" w:rsidRDefault="00000000">
            <w:r>
              <w:br/>
            </w:r>
            <w:r>
              <w:br/>
            </w:r>
          </w:p>
        </w:tc>
      </w:tr>
      <w:tr w:rsidR="00672E6A" w14:paraId="04C75A15" w14:textId="77777777" w:rsidTr="00F026CF">
        <w:tc>
          <w:tcPr>
            <w:tcW w:w="2550" w:type="dxa"/>
          </w:tcPr>
          <w:p w14:paraId="17A29B5B" w14:textId="77777777" w:rsidR="00672E6A" w:rsidRDefault="00000000">
            <w:r>
              <w:rPr>
                <w:sz w:val="18"/>
              </w:rPr>
              <w:t>Arquivos demorando para carregar</w:t>
            </w:r>
          </w:p>
        </w:tc>
        <w:tc>
          <w:tcPr>
            <w:tcW w:w="2550" w:type="dxa"/>
          </w:tcPr>
          <w:p w14:paraId="542EBB43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1FD2E4F0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78A59EBB" w14:textId="77777777" w:rsidR="00672E6A" w:rsidRDefault="00000000">
            <w:r>
              <w:br/>
            </w:r>
            <w:r>
              <w:br/>
            </w:r>
          </w:p>
        </w:tc>
      </w:tr>
      <w:tr w:rsidR="00672E6A" w14:paraId="61B84B79" w14:textId="77777777" w:rsidTr="00F026CF">
        <w:tc>
          <w:tcPr>
            <w:tcW w:w="2550" w:type="dxa"/>
          </w:tcPr>
          <w:p w14:paraId="6ED78BB4" w14:textId="77777777" w:rsidR="00672E6A" w:rsidRDefault="00000000">
            <w:r>
              <w:rPr>
                <w:sz w:val="18"/>
              </w:rPr>
              <w:t>Erros chegando ao ambiente de produção</w:t>
            </w:r>
          </w:p>
        </w:tc>
        <w:tc>
          <w:tcPr>
            <w:tcW w:w="2550" w:type="dxa"/>
          </w:tcPr>
          <w:p w14:paraId="5E175B72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411C0359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6AB94C7D" w14:textId="77777777" w:rsidR="00672E6A" w:rsidRDefault="00000000">
            <w:r>
              <w:br/>
            </w:r>
            <w:r>
              <w:br/>
            </w:r>
          </w:p>
        </w:tc>
      </w:tr>
      <w:tr w:rsidR="00672E6A" w14:paraId="3CA27066" w14:textId="77777777" w:rsidTr="00F026CF">
        <w:tc>
          <w:tcPr>
            <w:tcW w:w="2550" w:type="dxa"/>
          </w:tcPr>
          <w:p w14:paraId="763448A8" w14:textId="77777777" w:rsidR="00672E6A" w:rsidRDefault="00000000">
            <w:r>
              <w:rPr>
                <w:sz w:val="18"/>
              </w:rPr>
              <w:t>Deploy muito dependente de etapas manuais</w:t>
            </w:r>
          </w:p>
        </w:tc>
        <w:tc>
          <w:tcPr>
            <w:tcW w:w="2550" w:type="dxa"/>
          </w:tcPr>
          <w:p w14:paraId="4ED43DDB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3F55D8E5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5B6E96F7" w14:textId="77777777" w:rsidR="00672E6A" w:rsidRDefault="00000000">
            <w:r>
              <w:br/>
            </w:r>
            <w:r>
              <w:br/>
            </w:r>
          </w:p>
        </w:tc>
      </w:tr>
      <w:tr w:rsidR="00672E6A" w14:paraId="29329B29" w14:textId="77777777" w:rsidTr="00F026CF">
        <w:tc>
          <w:tcPr>
            <w:tcW w:w="2550" w:type="dxa"/>
          </w:tcPr>
          <w:p w14:paraId="3EBEDDC2" w14:textId="77777777" w:rsidR="00672E6A" w:rsidRDefault="00000000">
            <w:r>
              <w:rPr>
                <w:sz w:val="18"/>
              </w:rPr>
              <w:t>Usuários acessando dados além do necessário</w:t>
            </w:r>
          </w:p>
        </w:tc>
        <w:tc>
          <w:tcPr>
            <w:tcW w:w="2550" w:type="dxa"/>
          </w:tcPr>
          <w:p w14:paraId="3B4E3A1D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43182DD2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11A2AF7A" w14:textId="77777777" w:rsidR="00672E6A" w:rsidRDefault="00000000">
            <w:r>
              <w:br/>
            </w:r>
            <w:r>
              <w:br/>
            </w:r>
          </w:p>
        </w:tc>
      </w:tr>
      <w:tr w:rsidR="00672E6A" w14:paraId="2699176E" w14:textId="77777777" w:rsidTr="00F026CF">
        <w:tc>
          <w:tcPr>
            <w:tcW w:w="2550" w:type="dxa"/>
          </w:tcPr>
          <w:p w14:paraId="15774472" w14:textId="77777777" w:rsidR="00672E6A" w:rsidRDefault="00000000">
            <w:r>
              <w:rPr>
                <w:sz w:val="18"/>
              </w:rPr>
              <w:t>Necessidade de identificar acessos suspeitos</w:t>
            </w:r>
          </w:p>
        </w:tc>
        <w:tc>
          <w:tcPr>
            <w:tcW w:w="2550" w:type="dxa"/>
          </w:tcPr>
          <w:p w14:paraId="1B898702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060D170B" w14:textId="77777777" w:rsidR="00672E6A" w:rsidRDefault="00000000">
            <w:r>
              <w:br/>
            </w:r>
            <w:r>
              <w:br/>
            </w:r>
          </w:p>
        </w:tc>
        <w:tc>
          <w:tcPr>
            <w:tcW w:w="2550" w:type="dxa"/>
          </w:tcPr>
          <w:p w14:paraId="3F39C721" w14:textId="77777777" w:rsidR="00672E6A" w:rsidRDefault="00000000">
            <w:r>
              <w:br/>
            </w:r>
            <w:r>
              <w:br/>
            </w:r>
          </w:p>
        </w:tc>
      </w:tr>
    </w:tbl>
    <w:p w14:paraId="5A2493A7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t>4. Desenho do fluxo</w:t>
      </w:r>
    </w:p>
    <w:p w14:paraId="48414C74" w14:textId="77777777" w:rsidR="00672E6A" w:rsidRDefault="00000000">
      <w:r>
        <w:t>No espaço abaixo, desenhe um fluxo mostrando como os componentes podem se relacionar. Seu desenho deve conter, no mínimo:</w:t>
      </w:r>
    </w:p>
    <w:p w14:paraId="0C1ECF5E" w14:textId="77777777" w:rsidR="00672E6A" w:rsidRDefault="00000000">
      <w:pPr>
        <w:pStyle w:val="Commarcadores"/>
      </w:pPr>
      <w:r>
        <w:t>Usuário → servidor web → aplicação → banco de dados;</w:t>
      </w:r>
    </w:p>
    <w:p w14:paraId="1505F8BB" w14:textId="77777777" w:rsidR="00672E6A" w:rsidRDefault="00000000">
      <w:pPr>
        <w:pStyle w:val="Commarcadores"/>
      </w:pPr>
      <w:r>
        <w:t>cache e/ou balanceamento de carga no caminho da aplicação;</w:t>
      </w:r>
    </w:p>
    <w:p w14:paraId="2123DE86" w14:textId="77777777" w:rsidR="00672E6A" w:rsidRDefault="00000000">
      <w:pPr>
        <w:pStyle w:val="Commarcadores"/>
      </w:pPr>
      <w:r>
        <w:t>pipeline de CI/CD com as etapas Build → Teste → Deploy;</w:t>
      </w:r>
    </w:p>
    <w:p w14:paraId="781C842E" w14:textId="77777777" w:rsidR="00672E6A" w:rsidRDefault="00000000">
      <w:pPr>
        <w:pStyle w:val="Commarcadores"/>
      </w:pPr>
      <w:r>
        <w:t>controle de acesso, criptografia e auditoria próximos ao banco de 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72E6A" w14:paraId="3E302E23" w14:textId="77777777">
        <w:trPr>
          <w:cantSplit/>
          <w:jc w:val="center"/>
        </w:trPr>
        <w:tc>
          <w:tcPr>
            <w:tcW w:w="10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E02E" w14:textId="77777777" w:rsidR="00672E6A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</w:tbl>
    <w:p w14:paraId="5966BE12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lastRenderedPageBreak/>
        <w:t>5. Perguntas dissertativas integradas</w:t>
      </w:r>
    </w:p>
    <w:p w14:paraId="55968BB5" w14:textId="77777777" w:rsidR="00672E6A" w:rsidRDefault="00000000">
      <w:r>
        <w:t>Responda de forma objetiva, utilizando de 2 a 4 linhas por questão.</w:t>
      </w:r>
    </w:p>
    <w:p w14:paraId="0B7A906C" w14:textId="77777777" w:rsidR="00672E6A" w:rsidRDefault="00000000">
      <w:pPr>
        <w:keepNext/>
      </w:pPr>
      <w:r>
        <w:rPr>
          <w:b/>
          <w:sz w:val="21"/>
        </w:rPr>
        <w:t>1. Qual é a importância do cache em servidores web?</w:t>
      </w:r>
    </w:p>
    <w:p w14:paraId="780347C3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30E4FD73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5BDBF71F" w14:textId="77777777" w:rsidR="00672E6A" w:rsidRDefault="00000000">
      <w:pPr>
        <w:keepNext/>
      </w:pPr>
      <w:r>
        <w:rPr>
          <w:b/>
          <w:sz w:val="21"/>
        </w:rPr>
        <w:t>2. Como o balanceamento de carga pode melhorar o desempenho de uma aplicação?</w:t>
      </w:r>
    </w:p>
    <w:p w14:paraId="20A45201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5AEABFDC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7ACF5068" w14:textId="77777777" w:rsidR="00672E6A" w:rsidRDefault="00000000">
      <w:pPr>
        <w:keepNext/>
      </w:pPr>
      <w:r>
        <w:rPr>
          <w:b/>
          <w:sz w:val="21"/>
        </w:rPr>
        <w:t>3. Quais fatores podem ser considerados ao escolher entre Nginx e Apache?</w:t>
      </w:r>
    </w:p>
    <w:p w14:paraId="7E4C9EC9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5C7492B5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7F2D162C" w14:textId="77777777" w:rsidR="00672E6A" w:rsidRDefault="00000000">
      <w:pPr>
        <w:keepNext/>
      </w:pPr>
      <w:r>
        <w:rPr>
          <w:b/>
          <w:sz w:val="21"/>
        </w:rPr>
        <w:t>4. Como a compressão de arquivos pode ajudar na performance de um servidor?</w:t>
      </w:r>
    </w:p>
    <w:p w14:paraId="7FB88FD0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66722C40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45187FAC" w14:textId="77777777" w:rsidR="00672E6A" w:rsidRDefault="00000000">
      <w:pPr>
        <w:keepNext/>
      </w:pPr>
      <w:r>
        <w:rPr>
          <w:b/>
          <w:sz w:val="21"/>
        </w:rPr>
        <w:t>5. Quais são os principais benefícios de implementar CI/CD em um projeto?</w:t>
      </w:r>
    </w:p>
    <w:p w14:paraId="57E6BCF4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49EBC3D1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74C40755" w14:textId="77777777" w:rsidR="00672E6A" w:rsidRDefault="00000000">
      <w:pPr>
        <w:keepNext/>
      </w:pPr>
      <w:r>
        <w:rPr>
          <w:b/>
          <w:sz w:val="21"/>
        </w:rPr>
        <w:t>6. Como um pipeline de CI/CD ajuda a detectar erros antes do deploy?</w:t>
      </w:r>
    </w:p>
    <w:p w14:paraId="1F5A42FD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64C8A82B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00E865AC" w14:textId="77777777" w:rsidR="00672E6A" w:rsidRDefault="00000000">
      <w:pPr>
        <w:keepNext/>
      </w:pPr>
      <w:r>
        <w:rPr>
          <w:b/>
          <w:sz w:val="21"/>
        </w:rPr>
        <w:t>7. Que fatores devem ser considerados ao escolher uma ferramenta de CI/CD, como Jenkins, GitHub Actions ou GitLab CI/CD?</w:t>
      </w:r>
    </w:p>
    <w:p w14:paraId="6E91281C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51BCB5F4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4F9D39B7" w14:textId="77777777" w:rsidR="00672E6A" w:rsidRDefault="00000000">
      <w:pPr>
        <w:keepNext/>
      </w:pPr>
      <w:r>
        <w:rPr>
          <w:b/>
          <w:sz w:val="21"/>
        </w:rPr>
        <w:t>8. Como você estruturaria um pipeline simples para diminuir a chance de erros em produção?</w:t>
      </w:r>
    </w:p>
    <w:p w14:paraId="5DBC06C8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115D16AD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3B3BB387" w14:textId="77777777" w:rsidR="00672E6A" w:rsidRDefault="00000000">
      <w:pPr>
        <w:keepNext/>
      </w:pPr>
      <w:r>
        <w:rPr>
          <w:b/>
          <w:sz w:val="21"/>
        </w:rPr>
        <w:t>9. Por que o princípio do menor privilégio é importante na segurança de um banco de dados?</w:t>
      </w:r>
    </w:p>
    <w:p w14:paraId="7C632339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024B321B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19CDD49B" w14:textId="77777777" w:rsidR="00672E6A" w:rsidRDefault="00000000">
      <w:pPr>
        <w:keepNext/>
      </w:pPr>
      <w:r>
        <w:rPr>
          <w:b/>
          <w:sz w:val="21"/>
        </w:rPr>
        <w:t>10. Qual é a diferença entre proteger dados em trânsito e dados em repouso por meio de criptografia?</w:t>
      </w:r>
    </w:p>
    <w:p w14:paraId="08620AE4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3448895F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5DCAD25C" w14:textId="77777777" w:rsidR="00672E6A" w:rsidRDefault="00000000">
      <w:pPr>
        <w:keepNext/>
      </w:pPr>
      <w:r>
        <w:rPr>
          <w:b/>
          <w:sz w:val="21"/>
        </w:rPr>
        <w:t>11. Como um sistema de auditoria pode ajudar a identificar atividades suspeitas no banco de dados?</w:t>
      </w:r>
    </w:p>
    <w:p w14:paraId="48F4ECE3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773095A8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1DEA3C07" w14:textId="77777777" w:rsidR="00672E6A" w:rsidRDefault="00000000">
      <w:pPr>
        <w:keepNext/>
      </w:pPr>
      <w:r>
        <w:rPr>
          <w:b/>
          <w:sz w:val="21"/>
        </w:rPr>
        <w:t>12. Cite práticas que podem prevenir acessos não autorizados aos dados.</w:t>
      </w:r>
    </w:p>
    <w:p w14:paraId="3E0DA4E5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2C7BC28E" w14:textId="77777777" w:rsidR="00672E6A" w:rsidRDefault="00000000">
      <w:pPr>
        <w:spacing w:after="20"/>
      </w:pPr>
      <w:r>
        <w:rPr>
          <w:color w:val="646464"/>
          <w:sz w:val="18"/>
        </w:rPr>
        <w:t>________________________________________________________________________________</w:t>
      </w:r>
    </w:p>
    <w:p w14:paraId="22E38180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t>6. Síntese final</w:t>
      </w:r>
    </w:p>
    <w:p w14:paraId="0CEBE305" w14:textId="77777777" w:rsidR="00672E6A" w:rsidRPr="00F026CF" w:rsidRDefault="00000000">
      <w:r w:rsidRPr="00F026CF">
        <w:rPr>
          <w:b/>
        </w:rPr>
        <w:t xml:space="preserve">Em até 6 linhas, responda: </w:t>
      </w:r>
      <w:r w:rsidRPr="00F026CF">
        <w:t>como servidores otimizados, CI/CD e segurança de banco de dados trabalham juntos para tornar uma aplicação mais confiável?</w:t>
      </w:r>
    </w:p>
    <w:p w14:paraId="5070F049" w14:textId="77777777" w:rsidR="00672E6A" w:rsidRPr="00F026CF" w:rsidRDefault="00000000">
      <w:pPr>
        <w:spacing w:after="20"/>
      </w:pPr>
      <w:r w:rsidRPr="00F026CF">
        <w:rPr>
          <w:sz w:val="18"/>
        </w:rPr>
        <w:t>________________________________________________________________________________</w:t>
      </w:r>
    </w:p>
    <w:p w14:paraId="17BF0693" w14:textId="77777777" w:rsidR="00672E6A" w:rsidRPr="00F026CF" w:rsidRDefault="00000000">
      <w:pPr>
        <w:spacing w:after="20"/>
      </w:pPr>
      <w:r w:rsidRPr="00F026CF">
        <w:rPr>
          <w:sz w:val="18"/>
        </w:rPr>
        <w:t>________________________________________________________________________________</w:t>
      </w:r>
    </w:p>
    <w:p w14:paraId="166BF804" w14:textId="77777777" w:rsidR="00672E6A" w:rsidRPr="00F026CF" w:rsidRDefault="00000000">
      <w:pPr>
        <w:spacing w:after="20"/>
      </w:pPr>
      <w:r w:rsidRPr="00F026CF">
        <w:rPr>
          <w:sz w:val="18"/>
        </w:rPr>
        <w:t>________________________________________________________________________________</w:t>
      </w:r>
    </w:p>
    <w:p w14:paraId="47167749" w14:textId="77777777" w:rsidR="00672E6A" w:rsidRPr="00F026CF" w:rsidRDefault="00000000">
      <w:pPr>
        <w:spacing w:after="20"/>
      </w:pPr>
      <w:r w:rsidRPr="00F026CF">
        <w:rPr>
          <w:sz w:val="18"/>
        </w:rPr>
        <w:t>________________________________________________________________________________</w:t>
      </w:r>
    </w:p>
    <w:p w14:paraId="43EB1073" w14:textId="77777777" w:rsidR="00672E6A" w:rsidRPr="00F026CF" w:rsidRDefault="00000000">
      <w:pPr>
        <w:spacing w:after="20"/>
      </w:pPr>
      <w:r w:rsidRPr="00F026CF">
        <w:rPr>
          <w:sz w:val="18"/>
        </w:rPr>
        <w:t>________________________________________________________________________________</w:t>
      </w:r>
    </w:p>
    <w:p w14:paraId="2BE2D8F4" w14:textId="77777777" w:rsidR="00672E6A" w:rsidRPr="00F026CF" w:rsidRDefault="00000000">
      <w:pPr>
        <w:pStyle w:val="Ttulo1"/>
        <w:rPr>
          <w:color w:val="auto"/>
        </w:rPr>
      </w:pPr>
      <w:r w:rsidRPr="00F026CF">
        <w:rPr>
          <w:color w:val="auto"/>
        </w:rPr>
        <w:lastRenderedPageBreak/>
        <w:t>7. Entrega</w:t>
      </w:r>
    </w:p>
    <w:p w14:paraId="38A9E5ED" w14:textId="77777777" w:rsidR="00672E6A" w:rsidRDefault="00000000">
      <w:pPr>
        <w:pStyle w:val="Commarcadores"/>
      </w:pPr>
      <w:r>
        <w:t>Entregar a tabela da Parte 3 preenchida.</w:t>
      </w:r>
    </w:p>
    <w:p w14:paraId="68E69467" w14:textId="77777777" w:rsidR="00672E6A" w:rsidRDefault="00000000">
      <w:pPr>
        <w:pStyle w:val="Commarcadores"/>
      </w:pPr>
      <w:r>
        <w:t>Entregar o desenho do fluxo da Parte 4.</w:t>
      </w:r>
    </w:p>
    <w:p w14:paraId="70D8356A" w14:textId="77777777" w:rsidR="00672E6A" w:rsidRDefault="00000000">
      <w:pPr>
        <w:pStyle w:val="Commarcadores"/>
      </w:pPr>
      <w:r>
        <w:t>Responder às 12 questões e à síntese final.</w:t>
      </w:r>
    </w:p>
    <w:p w14:paraId="31862955" w14:textId="77777777" w:rsidR="00672E6A" w:rsidRDefault="00000000">
      <w:pPr>
        <w:pStyle w:val="Commarcadores"/>
      </w:pPr>
      <w:r>
        <w:t>As respostas podem ser feitas individualmente ou conforme orientação do professor.</w:t>
      </w:r>
    </w:p>
    <w:sectPr w:rsidR="00672E6A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9494" w14:textId="77777777" w:rsidR="000C16CA" w:rsidRDefault="000C16CA">
      <w:pPr>
        <w:spacing w:after="0" w:line="240" w:lineRule="auto"/>
      </w:pPr>
      <w:r>
        <w:separator/>
      </w:r>
    </w:p>
  </w:endnote>
  <w:endnote w:type="continuationSeparator" w:id="0">
    <w:p w14:paraId="365DD019" w14:textId="77777777" w:rsidR="000C16CA" w:rsidRDefault="000C1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58869" w14:textId="77777777" w:rsidR="00672E6A" w:rsidRDefault="00000000">
    <w:pPr>
      <w:pStyle w:val="Rodap"/>
      <w:jc w:val="center"/>
    </w:pPr>
    <w:proofErr w:type="spellStart"/>
    <w:r>
      <w:rPr>
        <w:color w:val="646464"/>
        <w:sz w:val="16"/>
      </w:rPr>
      <w:t>Programação</w:t>
    </w:r>
    <w:proofErr w:type="spellEnd"/>
    <w:r>
      <w:rPr>
        <w:color w:val="646464"/>
        <w:sz w:val="16"/>
      </w:rPr>
      <w:t xml:space="preserve"> Back-End | </w:t>
    </w:r>
    <w:proofErr w:type="spellStart"/>
    <w:r>
      <w:rPr>
        <w:color w:val="646464"/>
        <w:sz w:val="16"/>
      </w:rPr>
      <w:t>Atividade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Integrada</w:t>
    </w:r>
    <w:proofErr w:type="spellEnd"/>
    <w:r>
      <w:rPr>
        <w:color w:val="646464"/>
        <w:sz w:val="16"/>
      </w:rPr>
      <w:t xml:space="preserve"> – </w:t>
    </w:r>
    <w:proofErr w:type="spellStart"/>
    <w:r>
      <w:rPr>
        <w:color w:val="646464"/>
        <w:sz w:val="16"/>
      </w:rPr>
      <w:t>Servidores</w:t>
    </w:r>
    <w:proofErr w:type="spellEnd"/>
    <w:r>
      <w:rPr>
        <w:color w:val="646464"/>
        <w:sz w:val="16"/>
      </w:rPr>
      <w:t xml:space="preserve"> Web, CI/CD e </w:t>
    </w:r>
    <w:proofErr w:type="spellStart"/>
    <w:r>
      <w:rPr>
        <w:color w:val="646464"/>
        <w:sz w:val="16"/>
      </w:rPr>
      <w:t>Segurança</w:t>
    </w:r>
    <w:proofErr w:type="spellEnd"/>
    <w:r>
      <w:rPr>
        <w:color w:val="646464"/>
        <w:sz w:val="16"/>
      </w:rPr>
      <w:t xml:space="preserve">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C703" w14:textId="77777777" w:rsidR="000C16CA" w:rsidRDefault="000C16CA">
      <w:pPr>
        <w:spacing w:after="0" w:line="240" w:lineRule="auto"/>
      </w:pPr>
      <w:r>
        <w:separator/>
      </w:r>
    </w:p>
  </w:footnote>
  <w:footnote w:type="continuationSeparator" w:id="0">
    <w:p w14:paraId="7EF9B22D" w14:textId="77777777" w:rsidR="000C16CA" w:rsidRDefault="000C1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170981">
    <w:abstractNumId w:val="8"/>
  </w:num>
  <w:num w:numId="2" w16cid:durableId="1799496476">
    <w:abstractNumId w:val="6"/>
  </w:num>
  <w:num w:numId="3" w16cid:durableId="572011929">
    <w:abstractNumId w:val="5"/>
  </w:num>
  <w:num w:numId="4" w16cid:durableId="799299135">
    <w:abstractNumId w:val="4"/>
  </w:num>
  <w:num w:numId="5" w16cid:durableId="1406343327">
    <w:abstractNumId w:val="7"/>
  </w:num>
  <w:num w:numId="6" w16cid:durableId="1143497411">
    <w:abstractNumId w:val="3"/>
  </w:num>
  <w:num w:numId="7" w16cid:durableId="1960650222">
    <w:abstractNumId w:val="2"/>
  </w:num>
  <w:num w:numId="8" w16cid:durableId="854542944">
    <w:abstractNumId w:val="1"/>
  </w:num>
  <w:num w:numId="9" w16cid:durableId="14151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6CA"/>
    <w:rsid w:val="0015074B"/>
    <w:rsid w:val="0029639D"/>
    <w:rsid w:val="00326F90"/>
    <w:rsid w:val="004C427B"/>
    <w:rsid w:val="00672E6A"/>
    <w:rsid w:val="00AA1D8D"/>
    <w:rsid w:val="00B47730"/>
    <w:rsid w:val="00CB0664"/>
    <w:rsid w:val="00F02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7F0B9"/>
  <w14:defaultImageDpi w14:val="300"/>
  <w15:docId w15:val="{04B35821-FBDD-4991-8C4A-FC39772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74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ca">
    <w:name w:val="Dica"/>
    <w:rPr>
      <w:rFonts w:ascii="Arial" w:hAnsi="Arial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1086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 Yokada</cp:lastModifiedBy>
  <cp:revision>2</cp:revision>
  <dcterms:created xsi:type="dcterms:W3CDTF">2013-12-23T23:15:00Z</dcterms:created>
  <dcterms:modified xsi:type="dcterms:W3CDTF">2026-09-03T11:31:00Z</dcterms:modified>
  <cp:category/>
</cp:coreProperties>
</file>