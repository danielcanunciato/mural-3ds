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6"/>
        </w:rPr>
        <w:t>SEMANA 16</w:t>
      </w:r>
    </w:p>
    <w:p>
      <w:pPr>
        <w:pStyle w:val="Title"/>
        <w:jc w:val="center"/>
      </w:pPr>
      <w:r>
        <w:t>Configuração e Segurança de APIs</w:t>
      </w:r>
    </w:p>
    <w:p>
      <w:pPr>
        <w:jc w:val="center"/>
      </w:pPr>
      <w:r>
        <w:rPr>
          <w:b/>
          <w:color w:val="1F1F1F"/>
          <w:sz w:val="26"/>
        </w:rPr>
        <w:t>CORS • OAuth 2.0 • JWT • Monitoramento •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7365D"/>
                <w:sz w:val="28"/>
              </w:rPr>
              <w:t>ROTEIRO DOS ALUNOS — GUIA DE ESTUDO E ATIVIDADE</w:t>
            </w:r>
          </w:p>
        </w:tc>
      </w:tr>
    </w:tbl>
    <w:p/>
    <w:p>
      <w:pPr>
        <w:jc w:val="center"/>
      </w:pPr>
      <w:r>
        <w:rPr>
          <w:i/>
          <w:color w:val="666666"/>
          <w:sz w:val="19"/>
        </w:rPr>
        <w:t>Componente curricular dos materiais-base: Programação Back-End — Servidores Web, API e Segurança das Aplicações</w:t>
      </w:r>
    </w:p>
    <w:p>
      <w:pPr>
        <w:jc w:val="center"/>
      </w:pPr>
      <w:r>
        <w:rPr>
          <w:color w:val="777777"/>
          <w:sz w:val="18"/>
        </w:rPr>
        <w:t>Baseado nos materiais [SIS]ANO2C2B3S16A1AP, [SIS]ANO2C2B3S16A2AP e [SIS]ANO2C2B3S16A3ALUNO.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b/>
              </w:rPr>
              <w:t xml:space="preserve">Observação sobre os arquivos enviados: </w:t>
            </w:r>
            <w:r>
              <w:t>eles identificam a Semana 16 como conteúdo de Programação Back-End / Servidores Web, API e Segurança das Aplicações. O roteiro abaixo segue exatamente esse eixo temático.</w:t>
            </w:r>
          </w:p>
        </w:tc>
      </w:tr>
    </w:tbl>
    <w:p/>
    <w:p>
      <w:pPr>
        <w:pStyle w:val="Heading1"/>
      </w:pPr>
      <w:r>
        <w:t>1. O que vamos aprender nesta semana?</w:t>
      </w:r>
    </w:p>
    <w:p>
      <w:r>
        <w:t>Nesta semana você vai estudar como uma API pode controlar acessos, trabalhar com tokens de segurança e ser monitorada para detectar falhas. O conteúdo está dividido em três partes: CORS, OAuth 2.0/JWT e monitoramento/logs.</w:t>
      </w:r>
    </w:p>
    <w:p>
      <w:pPr>
        <w:pStyle w:val="Heading2"/>
      </w:pPr>
      <w:r>
        <w:t>Parte 1 — CORS</w:t>
      </w:r>
    </w:p>
    <w:p>
      <w:r>
        <w:t>CORS (cross-origin resource sharing) é um mecanismo utilizado pelos navegadores para controlar solicitações feitas entre origens diferentes. Uma origem é formada pelo protocolo, domínio e porta.</w:t>
      </w:r>
    </w:p>
    <w:p>
      <w:pPr>
        <w:pStyle w:val="ListBullet"/>
      </w:pPr>
      <w:r>
        <w:t>access-control-allow-origin: indica quais origens podem acessar.</w:t>
      </w:r>
    </w:p>
    <w:p>
      <w:pPr>
        <w:pStyle w:val="ListBullet"/>
      </w:pPr>
      <w:r>
        <w:t>access-control-allow-methods: indica quais métodos HTTP podem ser usados, como GET, POST, PUT e DELETE.</w:t>
      </w:r>
    </w:p>
    <w:p>
      <w:pPr>
        <w:pStyle w:val="ListBullet"/>
      </w:pPr>
      <w:r>
        <w:t>access-control-allow-headers: controla quais cabeçalhos podem ser utilizados na solicitação.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17365D"/>
              </w:rPr>
              <w:t>ANOTE</w:t>
            </w:r>
          </w:p>
          <w:p>
            <w:pPr>
              <w:pStyle w:val="Quadro"/>
            </w:pPr>
            <w:r>
              <w:t>CORS = controle de acesso entre origens no navegador.</w:t>
            </w:r>
          </w:p>
          <w:p>
            <w:pPr>
              <w:pStyle w:val="Quadro"/>
            </w:pPr>
            <w:r>
              <w:t>Origem = protocolo + domínio + porta.</w:t>
            </w:r>
          </w:p>
          <w:p>
            <w:pPr>
              <w:pStyle w:val="Quadro"/>
            </w:pPr>
            <w:r>
              <w:t>Pergunta-chave: “De onde essa solicitação está vindo?”</w:t>
            </w:r>
          </w:p>
        </w:tc>
      </w:tr>
    </w:tbl>
    <w:p/>
    <w:p>
      <w:pPr>
        <w:pStyle w:val="Heading3"/>
      </w:pPr>
      <w:r>
        <w:t>Atividade 1 — API de reservas de passagens</w:t>
      </w:r>
    </w:p>
    <w:p>
      <w:r>
        <w:t>Situação: uma API de reservas precisa ser utilizada por aplicações parceiras, mas aplicações não autorizadas não devem ter o mesmo acesso. Sua tarefa é explicar como a configuração de CORS ajuda a controlar essas origens.</w:t>
      </w:r>
    </w:p>
    <w:p>
      <w:pPr>
        <w:pStyle w:val="ListNumber"/>
      </w:pPr>
      <w:r>
        <w:t>Explique com suas palavras por que o CORS é importante em uma API.</w:t>
      </w:r>
    </w:p>
    <w:p>
      <w:pPr>
        <w:pStyle w:val="ListNumber"/>
      </w:pPr>
      <w:r>
        <w:t>Liste os três cabeçalhos de CORS estudados e diga a função de cada um.</w:t>
      </w:r>
    </w:p>
    <w:p>
      <w:pPr>
        <w:pStyle w:val="ListNumber"/>
      </w:pPr>
      <w:r>
        <w:t>Explique como uma API pode permitir uma aplicação parceira e impedir uma origem não autorizada.</w:t>
      </w:r>
    </w:p>
    <w:p>
      <w:pPr>
        <w:pStyle w:val="ListNumber"/>
      </w:pPr>
      <w:r>
        <w:t>Explique um problema que pode acontecer se o CORS for configurado de forma incorreta.</w:t>
      </w:r>
    </w:p>
    <w:p>
      <w:pPr>
        <w:pStyle w:val="Heading2"/>
      </w:pPr>
      <w:r>
        <w:t>Parte 2 — OAuth 2.0 e JWT</w:t>
      </w:r>
    </w:p>
    <w:p>
      <w:r>
        <w:t>Autenticação está relacionada a confirmar quem é o usuário. Autorização está relacionada a definir o que esse usuário pode acessar. O material apresenta OAuth 2.0 como protocolo de autorização e o JWT como token usado para representar dados com segurança.</w:t>
      </w:r>
    </w:p>
    <w:p>
      <w:pPr>
        <w:pStyle w:val="ListBullet"/>
      </w:pPr>
      <w:r>
        <w:t>OAuth 2.0: permite delegar acesso sem compartilhar diretamente a senha do usuário.</w:t>
      </w:r>
    </w:p>
    <w:p>
      <w:pPr>
        <w:pStyle w:val="ListBullet"/>
      </w:pPr>
      <w:r>
        <w:t>Fluxos citados no material: Authorization Code, Implicit, Password Credentials e Client Credentials.</w:t>
      </w:r>
    </w:p>
    <w:p>
      <w:pPr>
        <w:pStyle w:val="ListBullet"/>
      </w:pPr>
      <w:r>
        <w:t>JWT possui três partes: Header, Payload e Signature.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17365D"/>
              </w:rPr>
              <w:t>ANOTE</w:t>
            </w:r>
          </w:p>
          <w:p>
            <w:pPr>
              <w:pStyle w:val="Quadro"/>
            </w:pPr>
            <w:r>
              <w:t>Autenticação → Quem é você?</w:t>
            </w:r>
          </w:p>
          <w:p>
            <w:pPr>
              <w:pStyle w:val="Quadro"/>
            </w:pPr>
            <w:r>
              <w:t>Autorização → O que você pode acessar?</w:t>
            </w:r>
          </w:p>
          <w:p>
            <w:pPr>
              <w:pStyle w:val="Quadro"/>
            </w:pPr>
            <w:r>
              <w:t>JWT = Header + Payload + Signature</w:t>
            </w:r>
          </w:p>
          <w:p>
            <w:pPr>
              <w:pStyle w:val="Quadro"/>
            </w:pPr>
            <w:r>
              <w:t>Fluxo: acesso → token → nova requisição → validação → liberar ou negar.</w:t>
            </w:r>
          </w:p>
        </w:tc>
      </w:tr>
    </w:tbl>
    <w:p/>
    <w:p>
      <w:pPr>
        <w:pStyle w:val="Heading3"/>
      </w:pPr>
      <w:r>
        <w:t>Atividade 2 — API de sistema bancário</w:t>
      </w:r>
    </w:p>
    <w:p>
      <w:r>
        <w:t>Situação: uma API bancária deve proteger os dados dos usuários, expirar tokens e impedir que endpoints sensíveis sejam acessados sem autorização.</w:t>
      </w:r>
    </w:p>
    <w:p>
      <w:pPr>
        <w:pStyle w:val="ListNumber"/>
      </w:pPr>
      <w:r>
        <w:t>Explique a ideia do OAuth 2.0 no cenário bancário e cite os fluxos apresentados no material.</w:t>
      </w:r>
    </w:p>
    <w:p>
      <w:pPr>
        <w:pStyle w:val="ListNumber"/>
      </w:pPr>
      <w:r>
        <w:t>Explique o que é armazenado no payload de um JWT e qual a função da signature.</w:t>
      </w:r>
    </w:p>
    <w:p>
      <w:pPr>
        <w:pStyle w:val="ListNumber"/>
      </w:pPr>
      <w:r>
        <w:t>Descreva um fluxo simples para proteger uma operação financeira usando JWT.</w:t>
      </w:r>
    </w:p>
    <w:p>
      <w:pPr>
        <w:pStyle w:val="ListNumber"/>
      </w:pPr>
      <w:r>
        <w:t>Cite medidas adicionais de segurança indicadas no material, como HTTPS e políticas de CORS.</w:t>
      </w:r>
    </w:p>
    <w:p>
      <w:pPr>
        <w:pStyle w:val="Heading2"/>
      </w:pPr>
      <w:r>
        <w:t>Parte 3 — Monitoramento e logs</w:t>
      </w:r>
    </w:p>
    <w:p>
      <w:r>
        <w:t>Ferramentas de monitoramento acompanham o desempenho, a disponibilidade e a segurança de uma aplicação em tempo real. Logs são registros das atividades que ocorreram na aplicação ou no servidor.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Ferramenta / conceito</w:t>
            </w:r>
          </w:p>
        </w:tc>
        <w:tc>
          <w:tcPr>
            <w:tcW w:type="dxa" w:w="4986"/>
            <w:shd w:fill="17365D"/>
          </w:tcPr>
          <w:p>
            <w:r>
              <w:rPr>
                <w:b/>
                <w:color w:val="FFFFFF"/>
              </w:rPr>
              <w:t>Para que serve no material</w:t>
            </w:r>
          </w:p>
        </w:tc>
      </w:tr>
      <w:tr>
        <w:tc>
          <w:tcPr>
            <w:tcW w:type="dxa" w:w="4986"/>
          </w:tcPr>
          <w:p>
            <w:r>
              <w:t>Prometheus</w:t>
            </w:r>
          </w:p>
        </w:tc>
        <w:tc>
          <w:tcPr>
            <w:tcW w:type="dxa" w:w="4986"/>
          </w:tcPr>
          <w:p>
            <w:r>
              <w:t>Coleta métricas de desempenho, como CPU, memória e tráfego de rede.</w:t>
            </w:r>
          </w:p>
        </w:tc>
      </w:tr>
      <w:tr>
        <w:tc>
          <w:tcPr>
            <w:tcW w:type="dxa" w:w="4986"/>
          </w:tcPr>
          <w:p>
            <w:r>
              <w:t>Grafana</w:t>
            </w:r>
          </w:p>
        </w:tc>
        <w:tc>
          <w:tcPr>
            <w:tcW w:type="dxa" w:w="4986"/>
          </w:tcPr>
          <w:p>
            <w:r>
              <w:t>Cria dashboards visuais e pode trabalhar junto ao Prometheus.</w:t>
            </w:r>
          </w:p>
        </w:tc>
      </w:tr>
      <w:tr>
        <w:tc>
          <w:tcPr>
            <w:tcW w:type="dxa" w:w="4986"/>
          </w:tcPr>
          <w:p>
            <w:r>
              <w:t>New Relic</w:t>
            </w:r>
          </w:p>
        </w:tc>
        <w:tc>
          <w:tcPr>
            <w:tcW w:type="dxa" w:w="4986"/>
          </w:tcPr>
          <w:p>
            <w:r>
              <w:t>Monitora aplicações, APIs, bancos de dados e infraestrutura.</w:t>
            </w:r>
          </w:p>
        </w:tc>
      </w:tr>
      <w:tr>
        <w:tc>
          <w:tcPr>
            <w:tcW w:type="dxa" w:w="4986"/>
          </w:tcPr>
          <w:p>
            <w:r>
              <w:t>Datadog</w:t>
            </w:r>
          </w:p>
        </w:tc>
        <w:tc>
          <w:tcPr>
            <w:tcW w:type="dxa" w:w="4986"/>
          </w:tcPr>
          <w:p>
            <w:r>
              <w:t>Monitora métricas, logs e solicitações em tempo real.</w:t>
            </w:r>
          </w:p>
        </w:tc>
      </w:tr>
      <w:tr>
        <w:tc>
          <w:tcPr>
            <w:tcW w:type="dxa" w:w="4986"/>
          </w:tcPr>
          <w:p>
            <w:r>
              <w:t>Logs de acesso</w:t>
            </w:r>
          </w:p>
        </w:tc>
        <w:tc>
          <w:tcPr>
            <w:tcW w:type="dxa" w:w="4986"/>
          </w:tcPr>
          <w:p>
            <w:r>
              <w:t>Registram solicitações recebidas, IP do cliente e endpoint acessado.</w:t>
            </w:r>
          </w:p>
        </w:tc>
      </w:tr>
      <w:tr>
        <w:tc>
          <w:tcPr>
            <w:tcW w:type="dxa" w:w="4986"/>
          </w:tcPr>
          <w:p>
            <w:r>
              <w:t>Logs de erro</w:t>
            </w:r>
          </w:p>
        </w:tc>
        <w:tc>
          <w:tcPr>
            <w:tcW w:type="dxa" w:w="4986"/>
          </w:tcPr>
          <w:p>
            <w:r>
              <w:t>Registram falhas durante o processamento.</w:t>
            </w:r>
          </w:p>
        </w:tc>
      </w:tr>
      <w:tr>
        <w:tc>
          <w:tcPr>
            <w:tcW w:type="dxa" w:w="4986"/>
          </w:tcPr>
          <w:p>
            <w:r>
              <w:t>ELK Stack</w:t>
            </w:r>
          </w:p>
        </w:tc>
        <w:tc>
          <w:tcPr>
            <w:tcW w:type="dxa" w:w="4986"/>
          </w:tcPr>
          <w:p>
            <w:r>
              <w:t>Coleta, processa e visualiza logs em tempo real.</w:t>
            </w:r>
          </w:p>
        </w:tc>
      </w:tr>
      <w:tr>
        <w:tc>
          <w:tcPr>
            <w:tcW w:type="dxa" w:w="4986"/>
          </w:tcPr>
          <w:p>
            <w:r>
              <w:t>Splunk</w:t>
            </w:r>
          </w:p>
        </w:tc>
        <w:tc>
          <w:tcPr>
            <w:tcW w:type="dxa" w:w="4986"/>
          </w:tcPr>
          <w:p>
            <w:r>
              <w:t>Analisa logs e grandes volumes de dados de máquina.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17365D"/>
              </w:rPr>
              <w:t>ANOTE</w:t>
            </w:r>
          </w:p>
          <w:p>
            <w:pPr>
              <w:pStyle w:val="Quadro"/>
            </w:pPr>
            <w:r>
              <w:t>Monitoramento = observar o sistema em funcionamento.</w:t>
            </w:r>
          </w:p>
          <w:p>
            <w:pPr>
              <w:pStyle w:val="Quadro"/>
            </w:pPr>
            <w:r>
              <w:t>Logs = consultar registros do que aconteceu.</w:t>
            </w:r>
          </w:p>
          <w:p>
            <w:pPr>
              <w:pStyle w:val="Quadro"/>
            </w:pPr>
            <w:r>
              <w:t>Monitorar ajuda a detectar lentidão, falhas, consumo elevado e padrões incomuns.</w:t>
            </w:r>
          </w:p>
          <w:p>
            <w:pPr>
              <w:pStyle w:val="Quadro"/>
            </w:pPr>
            <w:r>
              <w:t>Logs de acesso → solicitações | Logs de erro → falhas.</w:t>
            </w:r>
          </w:p>
        </w:tc>
      </w:tr>
    </w:tbl>
    <w:p/>
    <w:p>
      <w:pPr>
        <w:pStyle w:val="Heading3"/>
      </w:pPr>
      <w:r>
        <w:t>Atividade 3 — Investigando uma API com problema</w:t>
      </w:r>
    </w:p>
    <w:p>
      <w:r>
        <w:t>Cenário: uma plataforma de e-commerce começou a apresentar transações malsucedidas e lentidão. O material mostra que métricas e logs podem indicar o ponto do problema, inclusive erros 500 relacionados a falhas de conexão com banco de dados.</w:t>
      </w:r>
    </w:p>
    <w:p>
      <w:pPr>
        <w:pStyle w:val="ListNumber"/>
      </w:pPr>
      <w:r>
        <w:t>Qual é a principal função de uma ferramenta de monitoramento?</w:t>
      </w:r>
    </w:p>
    <w:p>
      <w:pPr>
        <w:pStyle w:val="ListNumber"/>
      </w:pPr>
      <w:r>
        <w:t>Qual ferramenta apresentada no material é indicada para análise de logs em tempo real?</w:t>
      </w:r>
    </w:p>
    <w:p>
      <w:pPr>
        <w:pStyle w:val="ListNumber"/>
      </w:pPr>
      <w:r>
        <w:t>Qual a diferença entre log de acesso e log de erro?</w:t>
      </w:r>
    </w:p>
    <w:p>
      <w:pPr>
        <w:pStyle w:val="ListNumber"/>
      </w:pPr>
      <w:r>
        <w:t>Como os logs podem ajudar a identificar tentativas de ataque?</w:t>
      </w:r>
    </w:p>
    <w:p>
      <w:pPr>
        <w:pStyle w:val="ListNumber"/>
      </w:pPr>
      <w:r>
        <w:t>Em um período de Black Friday, qual seria a primeira informação que você procuraria no monitoramento e por quê?</w:t>
      </w:r>
    </w:p>
    <w:p>
      <w:pPr>
        <w:pStyle w:val="Heading1"/>
      </w:pPr>
      <w:r>
        <w:t>2. Resumo geral para estudar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r>
              <w:rPr>
                <w:b/>
                <w:color w:val="17365D"/>
              </w:rPr>
              <w:t>RESUMO DA SEMANA 16</w:t>
            </w:r>
          </w:p>
          <w:p>
            <w:pPr>
              <w:pStyle w:val="Quadro"/>
            </w:pPr>
            <w:r>
              <w:t>CORS → controla origens.</w:t>
            </w:r>
          </w:p>
          <w:p>
            <w:pPr>
              <w:pStyle w:val="Quadro"/>
            </w:pPr>
            <w:r>
              <w:t>OAuth 2.0 → delega acesso.</w:t>
            </w:r>
          </w:p>
          <w:p>
            <w:pPr>
              <w:pStyle w:val="Quadro"/>
            </w:pPr>
            <w:r>
              <w:t>JWT → representa informações em um token.</w:t>
            </w:r>
          </w:p>
          <w:p>
            <w:pPr>
              <w:pStyle w:val="Quadro"/>
            </w:pPr>
            <w:r>
              <w:t>Monitoramento → acompanha a API em tempo real.</w:t>
            </w:r>
          </w:p>
          <w:p>
            <w:pPr>
              <w:pStyle w:val="Quadro"/>
            </w:pPr>
            <w:r>
              <w:t>Logs → registram eventos e erros.</w:t>
            </w:r>
          </w:p>
          <w:p>
            <w:pPr>
              <w:pStyle w:val="Quadro"/>
            </w:pPr>
            <w:r>
              <w:t>Segurança de API = controlar acesso + validar permissões + observar o sistema.</w:t>
            </w:r>
          </w:p>
        </w:tc>
      </w:tr>
    </w:tbl>
    <w:p/>
    <w:p>
      <w:pPr>
        <w:pStyle w:val="Heading1"/>
      </w:pPr>
      <w:r>
        <w:t>3. Miniquestionário de revisão</w:t>
      </w:r>
    </w:p>
    <w:p>
      <w:pPr>
        <w:pStyle w:val="ListNumber"/>
      </w:pPr>
      <w:r>
        <w:t>O que forma uma origem no CORS?</w:t>
      </w:r>
    </w:p>
    <w:p>
      <w:pPr>
        <w:pStyle w:val="ListNumber"/>
      </w:pPr>
      <w:r>
        <w:t>Qual cabeçalho define as origens permitidas?</w:t>
      </w:r>
    </w:p>
    <w:p>
      <w:pPr>
        <w:pStyle w:val="ListNumber"/>
      </w:pPr>
      <w:r>
        <w:t>Qual é a diferença entre autenticação e autorização?</w:t>
      </w:r>
    </w:p>
    <w:p>
      <w:pPr>
        <w:pStyle w:val="ListNumber"/>
      </w:pPr>
      <w:r>
        <w:t>Quais são as três partes de um JWT?</w:t>
      </w:r>
    </w:p>
    <w:p>
      <w:pPr>
        <w:pStyle w:val="ListNumber"/>
      </w:pPr>
      <w:r>
        <w:t>Qual é a diferença entre monitoramento e análise de logs?</w:t>
      </w:r>
    </w:p>
    <w:p>
      <w:pPr>
        <w:pStyle w:val="Heading1"/>
      </w:pPr>
      <w:r>
        <w:t>4. Checklist antes de entregar</w:t>
      </w:r>
    </w:p>
    <w:p>
      <w:pPr>
        <w:pStyle w:val="ListBullet"/>
      </w:pPr>
      <w:r>
        <w:t>Usei minhas próprias palavras nas respostas.</w:t>
      </w:r>
    </w:p>
    <w:p>
      <w:pPr>
        <w:pStyle w:val="ListBullet"/>
      </w:pPr>
      <w:r>
        <w:t>Expliquei a função dos conceitos, não apenas escrevi as siglas.</w:t>
      </w:r>
    </w:p>
    <w:p>
      <w:pPr>
        <w:pStyle w:val="ListBullet"/>
      </w:pPr>
      <w:r>
        <w:t>Diferenciei CORS, OAuth 2.0/JWT e monitoramento/logs.</w:t>
      </w:r>
    </w:p>
    <w:p>
      <w:pPr>
        <w:pStyle w:val="ListBullet"/>
      </w:pPr>
      <w:r>
        <w:t>Revisei se respondi todas as perguntas das três atividades.</w:t>
      </w:r>
    </w:p>
    <w:p>
      <w:pPr>
        <w:pStyle w:val="ListBullet"/>
      </w:pPr>
      <w:r>
        <w:t>Consigo explicar a ideia principal da Semana 16 sem consultar o material.</w:t>
      </w:r>
    </w:p>
    <w:p>
      <w:pPr>
        <w:pStyle w:val="Heading1"/>
      </w:pPr>
      <w:r>
        <w:t>5. Materiais-base</w:t>
      </w:r>
    </w:p>
    <w:p>
      <w:r>
        <w:t>• [SIS]ANO2C2B3S16A1AP — Implementação de CORS.</w:t>
        <w:br/>
        <w:t>• [SIS]ANO2C2B3S16A2AP — Segurança em autenticação e autorização.</w:t>
        <w:br/>
        <w:t>• [SIS]ANO2C2B3S16A3ALUNO — Monitoramento de segurança.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77777"/>
        <w:sz w:val="16"/>
      </w:rPr>
      <w:t>Semana 16 - Roteiro dos Alunos  |  Material didático</w:t>
    </w:r>
  </w:p>
  <w:p>
    <w:pPr>
      <w:jc w:val="center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8" w:space="1" w:color="B4C6E7"/>
      </w:pBdr>
    </w:pPr>
    <w:r>
      <w:rPr>
        <w:color w:val="666666"/>
        <w:sz w:val="17"/>
      </w:rPr>
      <w:t>E.E. Major Telmo Coelho Filho  |  Técnico em Desenvolvimento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adro">
    <w:name w:val="Quadro"/>
    <w:pPr>
      <w:spacing w:after="40" w:line="240" w:lineRule="auto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