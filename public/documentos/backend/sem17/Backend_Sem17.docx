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44"/>
        </w:rPr>
        <w:t>Semana 17 - Back-End</w:t>
      </w:r>
    </w:p>
    <w:p>
      <w:pPr>
        <w:spacing w:after="200"/>
        <w:jc w:val="center"/>
        <w:pBdr>
          <w:bottom w:val="single" w:sz="6" w:space="4" w:color="B4C6E7"/>
        </w:pBdr>
      </w:pPr>
      <w:r>
        <w:rPr>
          <w:rFonts w:ascii="Arial" w:hAnsi="Arial"/>
          <w:color w:val="5A5A5A"/>
          <w:sz w:val="23"/>
        </w:rPr>
        <w:t>Roteiro do Aluno: APIs, WebSockets e GraphQL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F4E79"/>
              </w:rPr>
              <w:t xml:space="preserve">Objetivo da semana: </w:t>
            </w:r>
            <w:r>
              <w:rPr>
                <w:color w:val="232323"/>
              </w:rPr>
              <w:t>Aprender três formas importantes de trabalhar com dados no Back-End e na comunicação cliente-servidor: consumir uma API, criar comunicação em tempo real e realizar consultas GraphQL.</w:t>
            </w:r>
          </w:p>
        </w:tc>
      </w:tr>
    </w:tbl>
    <w:p>
      <w:pPr>
        <w:spacing w:after="20"/>
      </w:pPr>
    </w:p>
    <w:p>
      <w:pPr>
        <w:pStyle w:val="Heading1"/>
      </w:pPr>
      <w:r>
        <w:t>1. O que você vai aprender</w:t>
      </w:r>
    </w:p>
    <w:p>
      <w:pPr>
        <w:pStyle w:val="ListBullet"/>
        <w:spacing w:after="40"/>
      </w:pPr>
      <w:r>
        <w:t>Fazer uma requisição para uma API de clima usando fetch e axios.</w:t>
      </w:r>
    </w:p>
    <w:p>
      <w:pPr>
        <w:pStyle w:val="ListBullet"/>
        <w:spacing w:after="40"/>
      </w:pPr>
      <w:r>
        <w:t>Entender respostas em JSON e exibir dados na tela.</w:t>
      </w:r>
    </w:p>
    <w:p>
      <w:pPr>
        <w:pStyle w:val="ListBullet"/>
        <w:spacing w:after="40"/>
      </w:pPr>
      <w:r>
        <w:t>Tratar erros como cidade não encontrada ou problema de conexão.</w:t>
      </w:r>
    </w:p>
    <w:p>
      <w:pPr>
        <w:pStyle w:val="ListBullet"/>
        <w:spacing w:after="40"/>
      </w:pPr>
      <w:r>
        <w:t>Criar um chat simples em tempo real usando WebSockets.</w:t>
      </w:r>
    </w:p>
    <w:p>
      <w:pPr>
        <w:pStyle w:val="ListBullet"/>
        <w:spacing w:after="40"/>
      </w:pPr>
      <w:r>
        <w:t>Entender como um servidor envia uma mensagem para vários clientes conectados.</w:t>
      </w:r>
    </w:p>
    <w:p>
      <w:pPr>
        <w:pStyle w:val="ListBullet"/>
        <w:spacing w:after="40"/>
      </w:pPr>
      <w:r>
        <w:t>Criar e testar consultas GraphQL para clientes e produtos.</w:t>
      </w:r>
    </w:p>
    <w:p>
      <w:pPr>
        <w:pStyle w:val="Heading1"/>
      </w:pPr>
      <w:r>
        <w:t>2. Resumo dos conceitos</w:t>
      </w:r>
    </w:p>
    <w:p>
      <w:pPr>
        <w:pStyle w:val="Heading2"/>
      </w:pPr>
      <w:r>
        <w:t>2.1 API</w:t>
      </w:r>
    </w:p>
    <w:p>
      <w:r>
        <w:rPr>
          <w:b/>
        </w:rPr>
        <w:t xml:space="preserve">Pense em uma API como uma ponte de comunicação. </w:t>
      </w:r>
      <w:r>
        <w:t>Seu programa faz um pedido e a API devolve uma resposta. Na atividade, o pedido é o clima de uma cidade e a resposta vem em formato JSON.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F4E79"/>
              </w:rPr>
              <w:t xml:space="preserve">Fluxo: </w:t>
            </w:r>
            <w:r>
              <w:rPr>
                <w:color w:val="232323"/>
              </w:rPr>
              <w:t>Cidade digitada -&gt; JavaScript -&gt; API de clima -&gt; resposta JSON -&gt; dados exibidos na página.</w:t>
            </w:r>
          </w:p>
        </w:tc>
      </w:tr>
    </w:tbl>
    <w:p>
      <w:pPr>
        <w:spacing w:after="20"/>
      </w:pPr>
    </w:p>
    <w:p>
      <w:pPr>
        <w:pStyle w:val="Heading2"/>
      </w:pPr>
      <w:r>
        <w:t>2.2 fetch e axios</w:t>
      </w:r>
    </w:p>
    <w:p>
      <w:pPr>
        <w:pStyle w:val="ListBullet"/>
        <w:spacing w:after="40"/>
      </w:pPr>
      <w:r>
        <w:t>fetch: faz a requisição e, no exemplo, usa response.json() para transformar a resposta em dados JavaScript.</w:t>
      </w:r>
    </w:p>
    <w:p>
      <w:pPr>
        <w:pStyle w:val="ListBullet"/>
        <w:spacing w:after="40"/>
      </w:pPr>
      <w:r>
        <w:t>axios: faz a mesma consulta e entrega os dados em response.data.</w:t>
      </w:r>
    </w:p>
    <w:p>
      <w:pPr>
        <w:pStyle w:val="ListBullet"/>
        <w:spacing w:after="40"/>
      </w:pPr>
      <w:r>
        <w:t>try/catch: serve para tratar erros e mostrar uma mensagem amigável ao usuário.</w:t>
      </w:r>
    </w:p>
    <w:p>
      <w:pPr>
        <w:pStyle w:val="Heading2"/>
      </w:pPr>
      <w:r>
        <w:t>2.3 WebSocket</w:t>
      </w:r>
    </w:p>
    <w:p>
      <w:r>
        <w:rPr>
          <w:b/>
        </w:rPr>
        <w:t xml:space="preserve">WebSocket mantém a comunicação aberta. </w:t>
      </w:r>
      <w:r>
        <w:t>Isso permite que uma mensagem chegue aos outros usuários sem precisar recarregar a página.</w:t>
      </w:r>
    </w:p>
    <w:p>
      <w:pPr>
        <w:pStyle w:val="ListBullet"/>
        <w:spacing w:after="40"/>
      </w:pPr>
      <w:r>
        <w:t>Servidor: espera conexões, recebe mensagens e retransmite para os clientes conectados.</w:t>
      </w:r>
    </w:p>
    <w:p>
      <w:pPr>
        <w:pStyle w:val="ListBullet"/>
        <w:spacing w:after="40"/>
      </w:pPr>
      <w:r>
        <w:t>Cliente: conecta ao servidor, envia mensagens e mostra as mensagens recebidas.</w:t>
      </w:r>
    </w:p>
    <w:p>
      <w:pPr>
        <w:pStyle w:val="Heading2"/>
      </w:pPr>
      <w:r>
        <w:t>2.4 GraphQL</w:t>
      </w:r>
    </w:p>
    <w:p>
      <w:r>
        <w:rPr>
          <w:b/>
        </w:rPr>
        <w:t xml:space="preserve">GraphQL permite pedir apenas os dados necessários. </w:t>
      </w:r>
      <w:r>
        <w:t>Se você pedir nome e email, a resposta pode trazer somente nome e email.</w:t>
      </w:r>
    </w:p>
    <w:p>
      <w:pPr>
        <w:pStyle w:val="ListBullet"/>
        <w:spacing w:after="40"/>
      </w:pPr>
      <w:r>
        <w:t>Schema: define os tipos e campos disponíveis.</w:t>
      </w:r>
    </w:p>
    <w:p>
      <w:pPr>
        <w:pStyle w:val="ListBullet"/>
        <w:spacing w:after="40"/>
      </w:pPr>
      <w:r>
        <w:t>Query: representa a consulta feita pelo cliente.</w:t>
      </w:r>
    </w:p>
    <w:p>
      <w:pPr>
        <w:pStyle w:val="ListBullet"/>
        <w:spacing w:after="40"/>
      </w:pPr>
      <w:r>
        <w:t>Resolver: procura e devolve os dados para a consulta.</w:t>
      </w:r>
    </w:p>
    <w:p>
      <w:pPr>
        <w:pStyle w:val="Heading1"/>
      </w:pPr>
      <w:r>
        <w:t>3. Atividade 1 - Consulta de clima</w:t>
      </w:r>
    </w:p>
    <w:p>
      <w:r>
        <w:t>Nesta atividade, você criará uma página que recebe o nome de uma cidade e mostra dados climáticos usando duas formas de requisição: fetch e axios.</w:t>
      </w:r>
    </w:p>
    <w:p>
      <w:pPr>
        <w:pStyle w:val="Heading2"/>
      </w:pPr>
      <w:r>
        <w:t>Passo a passo</w:t>
      </w:r>
    </w:p>
    <w:p>
      <w:pPr>
        <w:pStyle w:val="ListNumber"/>
        <w:spacing w:after="40"/>
      </w:pPr>
      <w:r>
        <w:t>Crie os arquivos index.html e app.js.</w:t>
      </w:r>
    </w:p>
    <w:p>
      <w:pPr>
        <w:pStyle w:val="ListNumber"/>
        <w:spacing w:after="40"/>
      </w:pPr>
      <w:r>
        <w:t>No HTML, adicione o campo de cidade, o seletor de método (fetch ou axios), o botão Consultar e as áreas de resultado e erro.</w:t>
      </w:r>
    </w:p>
    <w:p>
      <w:pPr>
        <w:pStyle w:val="ListNumber"/>
        <w:spacing w:after="40"/>
      </w:pPr>
      <w:r>
        <w:t>Inclua o Axios pela CDN indicada no material e carregue app.js.</w:t>
      </w:r>
    </w:p>
    <w:p>
      <w:pPr>
        <w:pStyle w:val="ListNumber"/>
        <w:spacing w:after="40"/>
      </w:pPr>
      <w:r>
        <w:t>Crie ou obtenha a chave da API de clima indicada no roteiro.</w:t>
      </w:r>
    </w:p>
    <w:p>
      <w:pPr>
        <w:pStyle w:val="ListNumber"/>
        <w:spacing w:after="40"/>
      </w:pPr>
      <w:r>
        <w:t>Substitua SUA_CHAVE_AQUI no código pela sua chave.</w:t>
      </w:r>
    </w:p>
    <w:p>
      <w:pPr>
        <w:pStyle w:val="ListNumber"/>
        <w:spacing w:after="40"/>
      </w:pPr>
      <w:r>
        <w:t>Implemente fetchWeather(city) e axiosWeather(city).</w:t>
      </w:r>
    </w:p>
    <w:p>
      <w:pPr>
        <w:pStyle w:val="ListNumber"/>
        <w:spacing w:after="40"/>
      </w:pPr>
      <w:r>
        <w:t>Implemente displayWeather(data) e displayError(message).</w:t>
      </w:r>
    </w:p>
    <w:p>
      <w:pPr>
        <w:pStyle w:val="ListNumber"/>
        <w:spacing w:after="40"/>
      </w:pPr>
      <w:r>
        <w:t>Implemente getWeather() para escolher fetch ou axios de acordo com o seletor.</w:t>
      </w:r>
    </w:p>
    <w:p>
      <w:pPr>
        <w:pStyle w:val="ListNumber"/>
        <w:spacing w:after="40"/>
      </w:pPr>
      <w:r>
        <w:t>Teste uma cidade válida e depois uma cidade inválida.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F4E79"/>
              </w:rPr>
              <w:t xml:space="preserve">Dados mínimos esperados: </w:t>
            </w:r>
            <w:r>
              <w:rPr>
                <w:color w:val="232323"/>
              </w:rPr>
              <w:t>Temperatura, umidade e descrição do clima. O material também sugere adicionar sensação térmica, pressão e vento.</w:t>
            </w:r>
          </w:p>
        </w:tc>
      </w:tr>
    </w:tbl>
    <w:p>
      <w:pPr>
        <w:spacing w:after="20"/>
      </w:pPr>
    </w:p>
    <w:p>
      <w:pPr>
        <w:pStyle w:val="CodeBlock"/>
        <w:keepNext w:val="0"/>
        <w:keepLines/>
        <w:spacing w:after="0" w:before="0"/>
        <w:shd w:fill="F7F7F7"/>
      </w:pPr>
      <w:r>
        <w:rPr>
          <w:rFonts w:ascii="Consolas" w:hAnsi="Consolas"/>
          <w:sz w:val="18"/>
        </w:rPr>
        <w:t>const url = `https://api.openweathermap.org/data/2.5/weather?q=${city}&amp;appid=${apiKey}&amp;units=metric&amp;lang=pt_br`;</w:t>
      </w:r>
    </w:p>
    <w:p>
      <w:pPr>
        <w:spacing w:after="20"/>
      </w:pPr>
    </w:p>
    <w:p>
      <w:pPr>
        <w:pStyle w:val="Heading1"/>
      </w:pPr>
      <w:r>
        <w:t>4. Atividade 2 - Chat em tempo real com WebSockets</w:t>
      </w:r>
    </w:p>
    <w:p>
      <w:r>
        <w:t>O objetivo é permitir que vários usuários conectados vejam as mensagens em tempo real.</w:t>
      </w:r>
    </w:p>
    <w:p>
      <w:pPr>
        <w:pStyle w:val="Heading2"/>
      </w:pPr>
      <w:r>
        <w:t>Estrutura sugerida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>chat-app/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>├── server.js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>├── index.html</w:t>
      </w:r>
    </w:p>
    <w:p>
      <w:pPr>
        <w:pStyle w:val="CodeBlock"/>
        <w:keepNext w:val="0"/>
        <w:keepLines/>
        <w:spacing w:after="0" w:before="0"/>
        <w:shd w:fill="F7F7F7"/>
      </w:pPr>
      <w:r>
        <w:rPr>
          <w:rFonts w:ascii="Consolas" w:hAnsi="Consolas"/>
          <w:sz w:val="18"/>
        </w:rPr>
        <w:t>└── style.css</w:t>
      </w:r>
    </w:p>
    <w:p>
      <w:pPr>
        <w:spacing w:after="20"/>
      </w:pPr>
    </w:p>
    <w:p>
      <w:pPr>
        <w:pStyle w:val="Heading2"/>
      </w:pPr>
      <w:r>
        <w:t>Passo a passo</w:t>
      </w:r>
    </w:p>
    <w:p>
      <w:pPr>
        <w:pStyle w:val="ListNumber"/>
        <w:spacing w:after="40"/>
      </w:pPr>
      <w:r>
        <w:t>Crie a pasta do projeto e os três arquivos.</w:t>
      </w:r>
    </w:p>
    <w:p>
      <w:pPr>
        <w:pStyle w:val="ListNumber"/>
        <w:spacing w:after="40"/>
      </w:pPr>
      <w:r>
        <w:t>No projeto Node.js, instale a biblioteca ws.</w:t>
      </w:r>
    </w:p>
    <w:p>
      <w:pPr>
        <w:pStyle w:val="ListNumber"/>
        <w:spacing w:after="40"/>
      </w:pPr>
      <w:r>
        <w:t>No server.js, crie o servidor WebSocket na porta 8081.</w:t>
      </w:r>
    </w:p>
    <w:p>
      <w:pPr>
        <w:pStyle w:val="ListNumber"/>
        <w:spacing w:after="40"/>
      </w:pPr>
      <w:r>
        <w:t>No evento connection, prepare os eventos message e close.</w:t>
      </w:r>
    </w:p>
    <w:p>
      <w:pPr>
        <w:pStyle w:val="ListNumber"/>
        <w:spacing w:after="40"/>
      </w:pPr>
      <w:r>
        <w:t>Ao receber uma mensagem, percorra os clientes conectados e envie a mensagem para quem estiver com a conexão aberta.</w:t>
      </w:r>
    </w:p>
    <w:p>
      <w:pPr>
        <w:pStyle w:val="ListNumber"/>
        <w:spacing w:after="40"/>
      </w:pPr>
      <w:r>
        <w:t>No index.html, crie campos para nome e mensagem, botão Enviar e uma área para listar mensagens.</w:t>
      </w:r>
    </w:p>
    <w:p>
      <w:pPr>
        <w:pStyle w:val="ListNumber"/>
        <w:spacing w:after="40"/>
      </w:pPr>
      <w:r>
        <w:t>No JavaScript do cliente, conecte usando ws://localhost:8081.</w:t>
      </w:r>
    </w:p>
    <w:p>
      <w:pPr>
        <w:pStyle w:val="ListNumber"/>
        <w:spacing w:after="40"/>
      </w:pPr>
      <w:r>
        <w:t>Teste o envio em duas janelas do navegador para comprovar o tempo real.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>const ws = new WebSocket('ws://localhost:8081');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>ws.onmessage = (event) =&gt; {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 xml:space="preserve">  // exibir a mensagem recebida na tela</w:t>
      </w:r>
    </w:p>
    <w:p>
      <w:pPr>
        <w:pStyle w:val="CodeBlock"/>
        <w:keepNext w:val="0"/>
        <w:keepLines/>
        <w:spacing w:after="0" w:before="0"/>
        <w:shd w:fill="F7F7F7"/>
      </w:pPr>
      <w:r>
        <w:rPr>
          <w:rFonts w:ascii="Consolas" w:hAnsi="Consolas"/>
          <w:sz w:val="18"/>
        </w:rPr>
        <w:t>};</w:t>
      </w:r>
    </w:p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F4E79"/>
              </w:rPr>
              <w:t xml:space="preserve">Execução indicada no material: </w:t>
            </w:r>
            <w:r>
              <w:rPr>
                <w:color w:val="232323"/>
              </w:rPr>
              <w:t>O HTML pode ser servido localmente com http-server; em outro terminal, execute node server.js para iniciar o WebSocket.</w:t>
            </w:r>
          </w:p>
        </w:tc>
      </w:tr>
    </w:tbl>
    <w:p>
      <w:pPr>
        <w:spacing w:after="20"/>
      </w:pPr>
    </w:p>
    <w:p>
      <w:pPr>
        <w:pStyle w:val="Heading1"/>
      </w:pPr>
      <w:r>
        <w:t>5. Atividade 3 - Consultas com GraphQL</w:t>
      </w:r>
    </w:p>
    <w:p>
      <w:r>
        <w:t>Nesta atividade, você criará uma API local fictícia com clientes e produtos e realizará consultas escolhendo os campos desejados.</w:t>
      </w:r>
    </w:p>
    <w:p>
      <w:pPr>
        <w:pStyle w:val="Heading2"/>
      </w:pPr>
      <w:r>
        <w:t>Passo a passo</w:t>
      </w:r>
    </w:p>
    <w:p>
      <w:pPr>
        <w:pStyle w:val="ListNumber"/>
        <w:spacing w:after="40"/>
      </w:pPr>
      <w:r>
        <w:t>Crie a pasta techworld-graphql e entre nela pelo terminal.</w:t>
      </w:r>
    </w:p>
    <w:p>
      <w:pPr>
        <w:pStyle w:val="ListNumber"/>
        <w:spacing w:after="40"/>
      </w:pPr>
      <w:r>
        <w:t>Execute npm init -y.</w:t>
      </w:r>
    </w:p>
    <w:p>
      <w:pPr>
        <w:pStyle w:val="ListNumber"/>
        <w:spacing w:after="40"/>
      </w:pPr>
      <w:r>
        <w:t>Instale as dependências indicadas no material: apollo-server e graphql.</w:t>
      </w:r>
    </w:p>
    <w:p>
      <w:pPr>
        <w:pStyle w:val="ListNumber"/>
        <w:spacing w:after="40"/>
      </w:pPr>
      <w:r>
        <w:t>Crie o arquivo index.js.</w:t>
      </w:r>
    </w:p>
    <w:p>
      <w:pPr>
        <w:pStyle w:val="ListNumber"/>
        <w:spacing w:after="40"/>
      </w:pPr>
      <w:r>
        <w:t>Adicione os dados de exemplo de clientes e produtos.</w:t>
      </w:r>
    </w:p>
    <w:p>
      <w:pPr>
        <w:pStyle w:val="ListNumber"/>
        <w:spacing w:after="40"/>
      </w:pPr>
      <w:r>
        <w:t>Defina o schema com os tipos Cliente e Produto.</w:t>
      </w:r>
    </w:p>
    <w:p>
      <w:pPr>
        <w:pStyle w:val="ListNumber"/>
        <w:spacing w:after="40"/>
      </w:pPr>
      <w:r>
        <w:t>Defina Query com cliente(id: ID!) e produtos(estoqueMin: Int).</w:t>
      </w:r>
    </w:p>
    <w:p>
      <w:pPr>
        <w:pStyle w:val="ListNumber"/>
        <w:spacing w:after="40"/>
      </w:pPr>
      <w:r>
        <w:t>Crie os resolvers para localizar cliente por ID e filtrar produtos pelo estoque mínimo.</w:t>
      </w:r>
    </w:p>
    <w:p>
      <w:pPr>
        <w:pStyle w:val="ListNumber"/>
        <w:spacing w:after="40"/>
      </w:pPr>
      <w:r>
        <w:t>Execute node index.js e abra o endereço mostrado no console.</w:t>
      </w:r>
    </w:p>
    <w:p>
      <w:pPr>
        <w:pStyle w:val="ListNumber"/>
        <w:spacing w:after="40"/>
      </w:pPr>
      <w:r>
        <w:t>Teste as consultas.</w:t>
      </w:r>
    </w:p>
    <w:p>
      <w:pPr>
        <w:pStyle w:val="Heading2"/>
      </w:pPr>
      <w:r>
        <w:t>Consultas para testar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>query {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 xml:space="preserve">  cliente(id: "1") {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 xml:space="preserve">    nome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 xml:space="preserve">    email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>}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>query {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 xml:space="preserve">  produtos(estoqueMin: 5) {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 xml:space="preserve">    nome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 xml:space="preserve">    preco</w:t>
      </w:r>
    </w:p>
    <w:p>
      <w:pPr>
        <w:pStyle w:val="CodeBlock"/>
        <w:keepNext/>
        <w:keepLines/>
        <w:spacing w:after="0" w:before="0"/>
        <w:shd w:fill="F7F7F7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keepNext w:val="0"/>
        <w:keepLines/>
        <w:spacing w:after="0" w:before="0"/>
        <w:shd w:fill="F7F7F7"/>
      </w:pPr>
      <w:r>
        <w:rPr>
          <w:rFonts w:ascii="Consolas" w:hAnsi="Consolas"/>
          <w:sz w:val="18"/>
        </w:rPr>
        <w:t>}</w:t>
      </w:r>
    </w:p>
    <w:p>
      <w:pPr>
        <w:spacing w:after="20"/>
      </w:pPr>
    </w:p>
    <w:p>
      <w:pPr>
        <w:pStyle w:val="Heading1"/>
      </w:pPr>
      <w:r>
        <w:t>6. Como não confundir os três assuntos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33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Conceito central</w:t>
            </w:r>
          </w:p>
        </w:tc>
        <w:tc>
          <w:tcPr>
            <w:tcW w:type="dxa" w:w="33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Aplicação na atividade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API + fetch/axios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Fazer uma requisição e receber uma resposta.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Consultar o clima de uma cidade.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WebSocket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Manter uma conexão aberta para troca de mensagens.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Chat em tempo real.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GraphQL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Escolher quais campos deseja receber em uma consulta.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Buscar cliente e produtos com campos e filtros definidos.</w:t>
            </w:r>
          </w:p>
        </w:tc>
      </w:tr>
    </w:tbl>
    <w:p>
      <w:pPr>
        <w:spacing w:after="20"/>
      </w:pPr>
    </w:p>
    <w:p>
      <w:pPr>
        <w:pStyle w:val="Heading1"/>
      </w:pPr>
      <w:r>
        <w:t>7. Checklist antes de entregar</w:t>
      </w:r>
    </w:p>
    <w:p>
      <w:pPr>
        <w:spacing w:after="40"/>
        <w:ind w:left="259" w:hanging="216"/>
      </w:pPr>
      <w:r>
        <w:rPr>
          <w:rFonts w:ascii="Arial" w:hAnsi="Arial"/>
          <w:sz w:val="20"/>
        </w:rPr>
        <w:t>☐ A consulta climática funciona com fetch.</w:t>
      </w:r>
    </w:p>
    <w:p>
      <w:pPr>
        <w:spacing w:after="40"/>
        <w:ind w:left="259" w:hanging="216"/>
      </w:pPr>
      <w:r>
        <w:rPr>
          <w:rFonts w:ascii="Arial" w:hAnsi="Arial"/>
          <w:sz w:val="20"/>
        </w:rPr>
        <w:t>☐ A consulta climática funciona com axios.</w:t>
      </w:r>
    </w:p>
    <w:p>
      <w:pPr>
        <w:spacing w:after="40"/>
        <w:ind w:left="259" w:hanging="216"/>
      </w:pPr>
      <w:r>
        <w:rPr>
          <w:rFonts w:ascii="Arial" w:hAnsi="Arial"/>
          <w:sz w:val="20"/>
        </w:rPr>
        <w:t>☐ Uma mensagem de erro aparece quando a consulta falha.</w:t>
      </w:r>
    </w:p>
    <w:p>
      <w:pPr>
        <w:spacing w:after="40"/>
        <w:ind w:left="259" w:hanging="216"/>
      </w:pPr>
      <w:r>
        <w:rPr>
          <w:rFonts w:ascii="Arial" w:hAnsi="Arial"/>
          <w:sz w:val="20"/>
        </w:rPr>
        <w:t>☐ O chat envia mensagens para mais de uma janela conectada.</w:t>
      </w:r>
    </w:p>
    <w:p>
      <w:pPr>
        <w:spacing w:after="40"/>
        <w:ind w:left="259" w:hanging="216"/>
      </w:pPr>
      <w:r>
        <w:rPr>
          <w:rFonts w:ascii="Arial" w:hAnsi="Arial"/>
          <w:sz w:val="20"/>
        </w:rPr>
        <w:t>☐ O nome do usuário aparece junto com a mensagem.</w:t>
      </w:r>
    </w:p>
    <w:p>
      <w:pPr>
        <w:spacing w:after="40"/>
        <w:ind w:left="259" w:hanging="216"/>
      </w:pPr>
      <w:r>
        <w:rPr>
          <w:rFonts w:ascii="Arial" w:hAnsi="Arial"/>
          <w:sz w:val="20"/>
        </w:rPr>
        <w:t>☐ O servidor WebSocket inicia sem erro.</w:t>
      </w:r>
    </w:p>
    <w:p>
      <w:pPr>
        <w:spacing w:after="40"/>
        <w:ind w:left="259" w:hanging="216"/>
      </w:pPr>
      <w:r>
        <w:rPr>
          <w:rFonts w:ascii="Arial" w:hAnsi="Arial"/>
          <w:sz w:val="20"/>
        </w:rPr>
        <w:t>☐ O servidor GraphQL inicia e aceita consultas.</w:t>
      </w:r>
    </w:p>
    <w:p>
      <w:pPr>
        <w:spacing w:after="40"/>
        <w:ind w:left="259" w:hanging="216"/>
      </w:pPr>
      <w:r>
        <w:rPr>
          <w:rFonts w:ascii="Arial" w:hAnsi="Arial"/>
          <w:sz w:val="20"/>
        </w:rPr>
        <w:t>☐ A consulta cliente(id: "1") retorna os campos solicitados.</w:t>
      </w:r>
    </w:p>
    <w:p>
      <w:pPr>
        <w:spacing w:after="40"/>
        <w:ind w:left="259" w:hanging="216"/>
      </w:pPr>
      <w:r>
        <w:rPr>
          <w:rFonts w:ascii="Arial" w:hAnsi="Arial"/>
          <w:sz w:val="20"/>
        </w:rPr>
        <w:t>☐ A consulta produtos(estoqueMin: 5) aplica o filtro corretamente.</w:t>
      </w:r>
    </w:p>
    <w:p>
      <w:pPr>
        <w:pStyle w:val="Heading1"/>
      </w:pPr>
      <w:r>
        <w:t>8. Perguntas de revisão</w:t>
      </w:r>
    </w:p>
    <w:p>
      <w:r>
        <w:rPr>
          <w:b/>
        </w:rPr>
        <w:t>1. O que uma API faz na atividade de clima?</w:t>
      </w:r>
    </w:p>
    <w:p>
      <w:pPr>
        <w:spacing w:after="100"/>
      </w:pPr>
      <w:r>
        <w:t>Resposta: ______________________________________________________________</w:t>
      </w:r>
    </w:p>
    <w:p>
      <w:r>
        <w:rPr>
          <w:b/>
        </w:rPr>
        <w:t>2. Qual é a diferença mostrada no material entre a resposta do fetch e a resposta do axios?</w:t>
      </w:r>
    </w:p>
    <w:p>
      <w:pPr>
        <w:spacing w:after="100"/>
      </w:pPr>
      <w:r>
        <w:t>Resposta: ______________________________________________________________</w:t>
      </w:r>
    </w:p>
    <w:p>
      <w:r>
        <w:rPr>
          <w:b/>
        </w:rPr>
        <w:t>3. Para que serve try/catch nas requisições?</w:t>
      </w:r>
    </w:p>
    <w:p>
      <w:pPr>
        <w:spacing w:after="100"/>
      </w:pPr>
      <w:r>
        <w:t>Resposta: ______________________________________________________________</w:t>
      </w:r>
    </w:p>
    <w:p>
      <w:r>
        <w:rPr>
          <w:b/>
        </w:rPr>
        <w:t>4. Por que WebSocket é adequado para um chat em tempo real?</w:t>
      </w:r>
    </w:p>
    <w:p>
      <w:pPr>
        <w:spacing w:after="100"/>
      </w:pPr>
      <w:r>
        <w:t>Resposta: ______________________________________________________________</w:t>
      </w:r>
    </w:p>
    <w:p>
      <w:r>
        <w:rPr>
          <w:b/>
        </w:rPr>
        <w:t>5. O que significa o evento message no servidor WebSocket?</w:t>
      </w:r>
    </w:p>
    <w:p>
      <w:pPr>
        <w:spacing w:after="100"/>
      </w:pPr>
      <w:r>
        <w:t>Resposta: ______________________________________________________________</w:t>
      </w:r>
    </w:p>
    <w:p>
      <w:r>
        <w:rPr>
          <w:b/>
        </w:rPr>
        <w:t>6. O que é um schema no GraphQL?</w:t>
      </w:r>
    </w:p>
    <w:p>
      <w:pPr>
        <w:spacing w:after="100"/>
      </w:pPr>
      <w:r>
        <w:t>Resposta: ______________________________________________________________</w:t>
      </w:r>
    </w:p>
    <w:p>
      <w:r>
        <w:rPr>
          <w:b/>
        </w:rPr>
        <w:t>7. O que um resolver faz?</w:t>
      </w:r>
    </w:p>
    <w:p>
      <w:pPr>
        <w:spacing w:after="100"/>
      </w:pPr>
      <w:r>
        <w:t>Resposta: ______________________________________________________________</w:t>
      </w:r>
    </w:p>
    <w:p>
      <w:r>
        <w:rPr>
          <w:b/>
        </w:rPr>
        <w:t>8. Por que uma consulta GraphQL pode retornar apenas nome e email?</w:t>
      </w:r>
    </w:p>
    <w:p>
      <w:pPr>
        <w:spacing w:after="100"/>
      </w:pPr>
      <w:r>
        <w:t>Resposta: ______________________________________________________________</w:t>
      </w:r>
    </w:p>
    <w:p>
      <w:pPr>
        <w:pStyle w:val="Heading1"/>
      </w:pPr>
      <w:r>
        <w:t>9. Resumo final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F4E79"/>
              </w:rPr>
              <w:t xml:space="preserve">Guarde esta ideia: </w:t>
            </w:r>
            <w:r>
              <w:rPr>
                <w:color w:val="232323"/>
              </w:rPr>
              <w:t>HTTP/API: pedir e receber. WebSocket: manter a conversa aberta. GraphQL: pedir exatamente os campos necessários.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Semana 17 - Back-End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472C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15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